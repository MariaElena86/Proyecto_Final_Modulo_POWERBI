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6C3C" w14:textId="11D0CBA3" w:rsidR="00B5189B" w:rsidRPr="002D6449" w:rsidRDefault="00000000">
      <w:pPr>
        <w:spacing w:after="240"/>
        <w:rPr>
          <w:lang w:val="es-419"/>
        </w:rPr>
      </w:pPr>
      <w:r w:rsidRPr="002D6449">
        <w:rPr>
          <w:b/>
          <w:color w:val="808080"/>
          <w:sz w:val="19"/>
          <w:lang w:val="es-419"/>
        </w:rPr>
        <w:t>MÓDULO DE POWER BI</w:t>
      </w:r>
    </w:p>
    <w:p w14:paraId="363318FF" w14:textId="77777777" w:rsidR="00B5189B" w:rsidRPr="002D6449" w:rsidRDefault="00000000">
      <w:pPr>
        <w:spacing w:after="40"/>
        <w:rPr>
          <w:lang w:val="es-419"/>
        </w:rPr>
      </w:pPr>
      <w:r w:rsidRPr="002D6449">
        <w:rPr>
          <w:b/>
          <w:color w:val="1B365D"/>
          <w:sz w:val="44"/>
          <w:lang w:val="es-419"/>
        </w:rPr>
        <w:t>TRABAJO FINAL: IMPLEMENTACIÓN Y ANÁLISIS</w:t>
      </w:r>
    </w:p>
    <w:p w14:paraId="6152ACC0" w14:textId="77777777" w:rsidR="00B5189B" w:rsidRPr="002D6449" w:rsidRDefault="00000000" w:rsidP="00AF4831">
      <w:pPr>
        <w:spacing w:after="360"/>
        <w:jc w:val="left"/>
        <w:rPr>
          <w:lang w:val="es-419"/>
        </w:rPr>
      </w:pPr>
      <w:r w:rsidRPr="002D6449">
        <w:rPr>
          <w:i/>
          <w:color w:val="4A5568"/>
          <w:sz w:val="28"/>
          <w:lang w:val="es-419"/>
        </w:rPr>
        <w:t>Optimización, Limpieza de Datos y Modelado de Negocio para 'Global Electronics Retail'</w:t>
      </w:r>
    </w:p>
    <w:p w14:paraId="3BBA31D8" w14:textId="4481C933" w:rsidR="00B5189B" w:rsidRPr="002D6449" w:rsidRDefault="00000000" w:rsidP="00AF4831">
      <w:pPr>
        <w:spacing w:after="480"/>
        <w:jc w:val="left"/>
        <w:rPr>
          <w:lang w:val="es-419"/>
        </w:rPr>
      </w:pPr>
      <w:r w:rsidRPr="002D6449">
        <w:rPr>
          <w:b/>
          <w:lang w:val="es-419"/>
        </w:rPr>
        <w:t xml:space="preserve">Estudiante: </w:t>
      </w:r>
      <w:r w:rsidRPr="002D6449">
        <w:rPr>
          <w:lang w:val="es-419"/>
        </w:rPr>
        <w:t>Maria Elena</w:t>
      </w:r>
      <w:r w:rsidRPr="002D6449">
        <w:rPr>
          <w:lang w:val="es-419"/>
        </w:rPr>
        <w:br/>
      </w:r>
      <w:r w:rsidRPr="002D6449">
        <w:rPr>
          <w:b/>
          <w:lang w:val="es-419"/>
        </w:rPr>
        <w:t xml:space="preserve">Curso: </w:t>
      </w:r>
      <w:r w:rsidRPr="002D6449">
        <w:rPr>
          <w:lang w:val="es-419"/>
        </w:rPr>
        <w:t>Análisis y Visualización de Datos</w:t>
      </w:r>
      <w:r w:rsidRPr="002D6449">
        <w:rPr>
          <w:lang w:val="es-419"/>
        </w:rPr>
        <w:br/>
      </w:r>
      <w:r w:rsidRPr="002D6449">
        <w:rPr>
          <w:b/>
          <w:lang w:val="es-419"/>
        </w:rPr>
        <w:t xml:space="preserve">Entregable: </w:t>
      </w:r>
      <w:r w:rsidRPr="002D6449">
        <w:rPr>
          <w:lang w:val="es-419"/>
        </w:rPr>
        <w:t>Trabajo_Final_Global_Electronic_Maria_Elena.docx / Apellido_Nombre_TrabajoPBI.pbix</w:t>
      </w:r>
    </w:p>
    <w:p w14:paraId="7116FB1D" w14:textId="793868DC" w:rsidR="00B5189B" w:rsidRPr="002D6449" w:rsidRDefault="00000000">
      <w:pPr>
        <w:spacing w:after="480"/>
        <w:rPr>
          <w:lang w:val="es-419"/>
        </w:rPr>
      </w:pPr>
      <w:r w:rsidRPr="002D6449">
        <w:rPr>
          <w:color w:val="C8C8C8"/>
          <w:lang w:val="es-419"/>
        </w:rPr>
        <w:t>____________________________________________________________________________</w:t>
      </w:r>
    </w:p>
    <w:p w14:paraId="19AC8AF6" w14:textId="77777777" w:rsidR="00B5189B" w:rsidRPr="002D6449" w:rsidRDefault="00000000">
      <w:pPr>
        <w:spacing w:before="240"/>
        <w:rPr>
          <w:lang w:val="es-419"/>
        </w:rPr>
      </w:pPr>
      <w:r w:rsidRPr="002D6449">
        <w:rPr>
          <w:b/>
          <w:color w:val="1B365D"/>
          <w:sz w:val="32"/>
          <w:lang w:val="es-419"/>
        </w:rPr>
        <w:t>1. INTRODUCCIÓN Y DATOS ORIGEN</w:t>
      </w:r>
    </w:p>
    <w:p w14:paraId="0B5BC9ED" w14:textId="77777777" w:rsidR="00B5189B" w:rsidRPr="002D6449" w:rsidRDefault="00000000" w:rsidP="00962AA9">
      <w:pPr>
        <w:pStyle w:val="Heading2"/>
        <w:rPr>
          <w:lang w:val="es-419"/>
        </w:rPr>
      </w:pPr>
      <w:r w:rsidRPr="002D6449">
        <w:rPr>
          <w:lang w:val="es-419"/>
        </w:rPr>
        <w:t>1.1. Contexto del Caso de Negocio</w:t>
      </w:r>
    </w:p>
    <w:p w14:paraId="5B5E324F" w14:textId="000C4A05" w:rsidR="00B5189B" w:rsidRPr="002D6449" w:rsidRDefault="00000000" w:rsidP="00234381">
      <w:pPr>
        <w:rPr>
          <w:lang w:val="es-419"/>
        </w:rPr>
      </w:pPr>
      <w:r w:rsidRPr="002D6449">
        <w:rPr>
          <w:lang w:val="es-419"/>
        </w:rPr>
        <w:t>El proyecto se centra en el análisis del modelo de negocio de una cadena minorista global ficticia de comercio electrónico y tiendas físicas de tecnología llamada "Global Electronics Retail". La compañía opera a nivel mundial vendiendo dispositivos móviles, ordenadores, sistemas de audio, accesorios y televisores. El reto estratégico del negocio radica en consolidar y analizar información de transacciones realizadas en múltiples países, bajo divisas locales diferentes (EUR, GBP, USD, etc.) y distribuidas a través de dos canales principales: tiendas físicas y un canal online unificado. Asimismo, la cadena logística enfrenta el desafío de monitorizar los tiempos de entrega para optimizar la satisfacción del cliente.</w:t>
      </w:r>
    </w:p>
    <w:p w14:paraId="47BCD6CB" w14:textId="77777777" w:rsidR="00B5189B" w:rsidRPr="002D6449" w:rsidRDefault="00000000" w:rsidP="00962AA9">
      <w:pPr>
        <w:pStyle w:val="Heading2"/>
        <w:rPr>
          <w:lang w:val="es-419"/>
        </w:rPr>
      </w:pPr>
      <w:r w:rsidRPr="002D6449">
        <w:rPr>
          <w:lang w:val="es-419"/>
        </w:rPr>
        <w:t>1.2. Ficheros y Dataset Seleccionado</w:t>
      </w:r>
    </w:p>
    <w:p w14:paraId="3288F846" w14:textId="31149BAA" w:rsidR="00B5189B" w:rsidRPr="002D6449" w:rsidRDefault="00000000">
      <w:pPr>
        <w:rPr>
          <w:lang w:val="es-419"/>
        </w:rPr>
      </w:pPr>
      <w:r w:rsidRPr="002D6449">
        <w:rPr>
          <w:lang w:val="es-419"/>
        </w:rPr>
        <w:t xml:space="preserve">Se ha seleccionado un dataset estructurado con fines de </w:t>
      </w:r>
      <w:proofErr w:type="gramStart"/>
      <w:r w:rsidRPr="002D6449">
        <w:rPr>
          <w:lang w:val="es-419"/>
        </w:rPr>
        <w:t>Business Intelligence</w:t>
      </w:r>
      <w:proofErr w:type="gramEnd"/>
      <w:r w:rsidRPr="002D6449">
        <w:rPr>
          <w:lang w:val="es-419"/>
        </w:rPr>
        <w:t xml:space="preserve"> que simula este entorno transaccional</w:t>
      </w:r>
      <w:r w:rsidR="00234381">
        <w:rPr>
          <w:lang w:val="es-419"/>
        </w:rPr>
        <w:t>. C</w:t>
      </w:r>
      <w:r w:rsidRPr="002D6449">
        <w:rPr>
          <w:lang w:val="es-419"/>
        </w:rPr>
        <w:t>ompuesto por 5 tablas principales y un histórico transaccional de ventas</w:t>
      </w:r>
      <w:r w:rsidR="00234381">
        <w:rPr>
          <w:lang w:val="es-419"/>
        </w:rPr>
        <w:t>. P</w:t>
      </w:r>
      <w:r w:rsidRPr="002D6449">
        <w:rPr>
          <w:lang w:val="es-419"/>
        </w:rPr>
        <w:t xml:space="preserve">roveniente de un repositorio público y educativo de Maven Analytics / Microsoft. El dataset original contiene una estructura relacional lista para ser integrada en un modelo estrella, con un total de </w:t>
      </w:r>
      <w:r w:rsidR="00142473">
        <w:rPr>
          <w:lang w:val="es-419"/>
        </w:rPr>
        <w:t>26 mil pedidos</w:t>
      </w:r>
      <w:r w:rsidRPr="002D6449">
        <w:rPr>
          <w:lang w:val="es-419"/>
        </w:rPr>
        <w:t xml:space="preserve"> en la tabla de hechos y múltiples campos descriptivos en sus dimensiones.</w:t>
      </w:r>
    </w:p>
    <w:p w14:paraId="4BA956B1" w14:textId="77777777" w:rsidR="00B5189B" w:rsidRPr="002D6449" w:rsidRDefault="00000000" w:rsidP="00962AA9">
      <w:pPr>
        <w:pStyle w:val="Heading2"/>
        <w:rPr>
          <w:lang w:val="es-419"/>
        </w:rPr>
      </w:pPr>
      <w:r w:rsidRPr="002D6449">
        <w:rPr>
          <w:lang w:val="es-419"/>
        </w:rPr>
        <w:lastRenderedPageBreak/>
        <w:t>1.3. Justificación de la Elección</w:t>
      </w:r>
    </w:p>
    <w:p w14:paraId="3A6FA628" w14:textId="77777777" w:rsidR="00B5189B" w:rsidRPr="002D6449" w:rsidRDefault="00000000">
      <w:pPr>
        <w:rPr>
          <w:lang w:val="es-419"/>
        </w:rPr>
      </w:pPr>
      <w:r w:rsidRPr="002D6449">
        <w:rPr>
          <w:lang w:val="es-419"/>
        </w:rPr>
        <w:t>Elegí este dataset porque simula un negocio real con desafíos cotidianos y prácticos, ideales para aplicar y reforzar todo lo aprendido en el curso. En concreto, nos permite dar respuesta a tres problemas clave que enfrenta cualquier empresa internacional:</w:t>
      </w:r>
    </w:p>
    <w:p w14:paraId="68462EE9" w14:textId="77777777" w:rsidR="00B5189B" w:rsidRPr="002D6449" w:rsidRDefault="00000000">
      <w:pPr>
        <w:pStyle w:val="ListBullet"/>
        <w:rPr>
          <w:lang w:val="es-419"/>
        </w:rPr>
      </w:pPr>
      <w:r w:rsidRPr="002D6449">
        <w:rPr>
          <w:b/>
          <w:lang w:val="es-419"/>
        </w:rPr>
        <w:t xml:space="preserve">Ventas en diferentes monedas: </w:t>
      </w:r>
      <w:r w:rsidRPr="002D6449">
        <w:rPr>
          <w:lang w:val="es-419"/>
        </w:rPr>
        <w:t>Como la tienda vende en varios países usando monedas distintas (como euros, libras o dólares), el modelo calcula automáticamente el valor de cada venta en dólares usando el tipo de cambio exacto del día. Esto nos permite sumar y comparar los ingresos totales de manera correcta y sin mezclar monedas.</w:t>
      </w:r>
    </w:p>
    <w:p w14:paraId="67828D70" w14:textId="72B2C4C5" w:rsidR="00B5189B" w:rsidRPr="002D6449" w:rsidRDefault="00000000">
      <w:pPr>
        <w:pStyle w:val="ListBullet"/>
        <w:rPr>
          <w:lang w:val="es-419"/>
        </w:rPr>
      </w:pPr>
      <w:r w:rsidRPr="002D6449">
        <w:rPr>
          <w:b/>
          <w:lang w:val="es-419"/>
        </w:rPr>
        <w:t xml:space="preserve">Tiendas físicas frente a internet: </w:t>
      </w:r>
      <w:r w:rsidRPr="002D6449">
        <w:rPr>
          <w:lang w:val="es-419"/>
        </w:rPr>
        <w:t xml:space="preserve">El modelo ayuda a comparar de forma muy clara cómo funcionan las ventas en los locales </w:t>
      </w:r>
      <w:r w:rsidR="0045341D">
        <w:rPr>
          <w:lang w:val="es-419"/>
        </w:rPr>
        <w:t xml:space="preserve">físico </w:t>
      </w:r>
      <w:r w:rsidRPr="002D6449">
        <w:rPr>
          <w:lang w:val="es-419"/>
        </w:rPr>
        <w:t>frente al rendimiento del canal digital de internet.</w:t>
      </w:r>
    </w:p>
    <w:p w14:paraId="1678F801" w14:textId="77777777" w:rsidR="00B5189B" w:rsidRPr="002D6449" w:rsidRDefault="00000000">
      <w:pPr>
        <w:pStyle w:val="ListBullet"/>
        <w:rPr>
          <w:lang w:val="es-419"/>
        </w:rPr>
      </w:pPr>
      <w:r w:rsidRPr="002D6449">
        <w:rPr>
          <w:b/>
          <w:lang w:val="es-419"/>
        </w:rPr>
        <w:t xml:space="preserve">Control de los envíos a domicilio: </w:t>
      </w:r>
      <w:r w:rsidRPr="002D6449">
        <w:rPr>
          <w:lang w:val="es-419"/>
        </w:rPr>
        <w:t>Al registrar el día en que se hace el pedido y el día en que se entrega, podemos calcular con total precisión cuántos días tarda en llegar la compra al cliente y detectar en qué ciudades o países estamos teniendo retrasos con el reparto.</w:t>
      </w:r>
    </w:p>
    <w:p w14:paraId="39CEEA92" w14:textId="77777777" w:rsidR="00B5189B" w:rsidRPr="002D6449" w:rsidRDefault="00000000">
      <w:pPr>
        <w:spacing w:before="240"/>
        <w:rPr>
          <w:lang w:val="es-419"/>
        </w:rPr>
      </w:pPr>
      <w:r w:rsidRPr="002D6449">
        <w:rPr>
          <w:b/>
          <w:color w:val="1B365D"/>
          <w:sz w:val="32"/>
          <w:lang w:val="es-419"/>
        </w:rPr>
        <w:t>2. TRANSFORMACIONES PRINCIPALES EN POWER QUERY (ETL)</w:t>
      </w:r>
    </w:p>
    <w:p w14:paraId="5209C352" w14:textId="59B3135C" w:rsidR="00B5189B" w:rsidRPr="002D6449" w:rsidRDefault="00000000">
      <w:pPr>
        <w:rPr>
          <w:lang w:val="es-419"/>
        </w:rPr>
      </w:pPr>
      <w:r w:rsidRPr="002D6449">
        <w:rPr>
          <w:lang w:val="es-419"/>
        </w:rPr>
        <w:t xml:space="preserve">Siguiendo las mejores prácticas de la arquitectura de datos ("calcular en el origen siempre que sea posible para favorecer la compresión"), se aplicaron transformaciones en el editor de Power Query (Lenguaje M) para limpiar, estandarizar y enriquecer el modelo antes de realizar cualquier análisis. A </w:t>
      </w:r>
      <w:proofErr w:type="gramStart"/>
      <w:r w:rsidRPr="002D6449">
        <w:rPr>
          <w:lang w:val="es-419"/>
        </w:rPr>
        <w:t>continuación</w:t>
      </w:r>
      <w:proofErr w:type="gramEnd"/>
      <w:r w:rsidRPr="002D6449">
        <w:rPr>
          <w:lang w:val="es-419"/>
        </w:rPr>
        <w:t xml:space="preserve"> se desglosan las </w:t>
      </w:r>
      <w:r w:rsidR="00243531" w:rsidRPr="002D6449">
        <w:rPr>
          <w:lang w:val="es-419"/>
        </w:rPr>
        <w:t>transformaciones</w:t>
      </w:r>
      <w:r w:rsidRPr="002D6449">
        <w:rPr>
          <w:lang w:val="es-419"/>
        </w:rPr>
        <w:t xml:space="preserve"> por cada tabla:</w:t>
      </w:r>
    </w:p>
    <w:p w14:paraId="5B970A49" w14:textId="77777777" w:rsidR="00B5189B" w:rsidRPr="00234F00" w:rsidRDefault="00000000" w:rsidP="00962AA9">
      <w:pPr>
        <w:pStyle w:val="Heading2"/>
        <w:rPr>
          <w:lang w:val="es-419"/>
        </w:rPr>
      </w:pPr>
      <w:r w:rsidRPr="00234F00">
        <w:rPr>
          <w:lang w:val="es-419"/>
        </w:rPr>
        <w:t>2.1. Tabla Store (Tiendas)</w:t>
      </w:r>
    </w:p>
    <w:p w14:paraId="4C728921" w14:textId="77777777" w:rsidR="00B5189B" w:rsidRPr="002D6449" w:rsidRDefault="00000000">
      <w:pPr>
        <w:pStyle w:val="ListBullet"/>
        <w:rPr>
          <w:lang w:val="es-419"/>
        </w:rPr>
      </w:pPr>
      <w:r w:rsidRPr="002D6449">
        <w:rPr>
          <w:b/>
          <w:lang w:val="es-419"/>
        </w:rPr>
        <w:t xml:space="preserve">Asignación de Tipos de Datos: </w:t>
      </w:r>
      <w:r w:rsidRPr="002D6449">
        <w:rPr>
          <w:lang w:val="es-419"/>
        </w:rPr>
        <w:t>Se configuró el campo StoreKey como número entero (clave), Country y State como texto, y SquareMeters como número entero. Se corrigió y asignó el formato de fecha al campo OpenDate (única fecha de esta tabla).</w:t>
      </w:r>
    </w:p>
    <w:p w14:paraId="6103A56E" w14:textId="77777777" w:rsidR="00B5189B" w:rsidRPr="002D6449" w:rsidRDefault="00000000">
      <w:pPr>
        <w:pStyle w:val="ListBullet"/>
        <w:rPr>
          <w:lang w:val="es-419"/>
        </w:rPr>
      </w:pPr>
      <w:r w:rsidRPr="002D6449">
        <w:rPr>
          <w:b/>
          <w:lang w:val="es-419"/>
        </w:rPr>
        <w:t xml:space="preserve">Gestión de Valores Nulos: </w:t>
      </w:r>
      <w:r w:rsidRPr="002D6449">
        <w:rPr>
          <w:lang w:val="es-419"/>
        </w:rPr>
        <w:t>El canal de ventas online está representado por una tienda ficticia que originalmente poseía un valor nulo (null) en SquareMeters. Para estandarizar y evitar que afecte a posibles cálculos matemáticos o promedios sobre el tamaño físico de los locales, se sustituyeron los valores null por un valor de 0.</w:t>
      </w:r>
    </w:p>
    <w:p w14:paraId="63EE631F" w14:textId="284639C9" w:rsidR="00B5189B" w:rsidRPr="002D6449" w:rsidRDefault="00000000">
      <w:pPr>
        <w:pStyle w:val="ListBullet"/>
        <w:rPr>
          <w:lang w:val="es-419"/>
        </w:rPr>
      </w:pPr>
      <w:r w:rsidRPr="002D6449">
        <w:rPr>
          <w:b/>
          <w:lang w:val="es-419"/>
        </w:rPr>
        <w:t xml:space="preserve">Creación de Nueva Columna 'TipoTienda': </w:t>
      </w:r>
      <w:r w:rsidRPr="002D6449">
        <w:rPr>
          <w:lang w:val="es-419"/>
        </w:rPr>
        <w:t xml:space="preserve">Se agregó una columna condicional basada en SquareMeters con la siguiente lógica: Si SquareMeters es igual a 0 el valor asignado es "Online"; de lo contrario, se asigna "Tienda Física". </w:t>
      </w:r>
    </w:p>
    <w:p w14:paraId="4B5D8742" w14:textId="77777777" w:rsidR="00B5189B" w:rsidRDefault="00000000" w:rsidP="00962AA9">
      <w:pPr>
        <w:pStyle w:val="Heading2"/>
      </w:pPr>
      <w:r>
        <w:lastRenderedPageBreak/>
        <w:t>2.2. Tabla Products (Productos)</w:t>
      </w:r>
    </w:p>
    <w:p w14:paraId="5E1AD780" w14:textId="325C758F" w:rsidR="00B5189B" w:rsidRPr="002D6449" w:rsidRDefault="00000000">
      <w:pPr>
        <w:pStyle w:val="ListBullet"/>
        <w:rPr>
          <w:lang w:val="es-419"/>
        </w:rPr>
      </w:pPr>
      <w:r w:rsidRPr="002D6449">
        <w:rPr>
          <w:b/>
          <w:lang w:val="es-419"/>
        </w:rPr>
        <w:t xml:space="preserve">Asignación de Tipos de Datos: </w:t>
      </w:r>
      <w:r w:rsidRPr="002D6449">
        <w:rPr>
          <w:lang w:val="es-419"/>
        </w:rPr>
        <w:t>Los campos cruciales de Unit Cost y Unit Price se configuraron como "Número decimal fijo" (moneda) para garantizar la precisión matemática y evitar errores de redondeo en cálculos de ventas y márgenes. Los campos ProductKey, SubcategoryKey y CategoryKey se configuraron como números enteros.</w:t>
      </w:r>
    </w:p>
    <w:p w14:paraId="46CA3240" w14:textId="0EDCC692" w:rsidR="00B5189B" w:rsidRPr="002D6449" w:rsidRDefault="00000000">
      <w:pPr>
        <w:pStyle w:val="ListBullet"/>
        <w:rPr>
          <w:lang w:val="es-419"/>
        </w:rPr>
      </w:pPr>
      <w:r w:rsidRPr="002D6449">
        <w:rPr>
          <w:b/>
          <w:lang w:val="es-419"/>
        </w:rPr>
        <w:t xml:space="preserve">Estandarización de Nombres: </w:t>
      </w:r>
      <w:r w:rsidRPr="002D6449">
        <w:rPr>
          <w:lang w:val="es-419"/>
        </w:rPr>
        <w:t>Se aplicó la función de limpieza "Recortar" (Trim) en las columnas Brand, Category y Subcategory para remover cualquier espacio en blanco al inicio o al final del texto.</w:t>
      </w:r>
    </w:p>
    <w:p w14:paraId="55F6988A" w14:textId="77777777" w:rsidR="00B5189B" w:rsidRDefault="00000000" w:rsidP="00962AA9">
      <w:pPr>
        <w:pStyle w:val="Heading2"/>
      </w:pPr>
      <w:r>
        <w:t>2.3. Tabla Customers (Clientes)</w:t>
      </w:r>
    </w:p>
    <w:p w14:paraId="7046D76C" w14:textId="77777777" w:rsidR="00B5189B" w:rsidRPr="002D6449" w:rsidRDefault="00000000">
      <w:pPr>
        <w:pStyle w:val="ListBullet"/>
        <w:rPr>
          <w:lang w:val="es-419"/>
        </w:rPr>
      </w:pPr>
      <w:r w:rsidRPr="002D6449">
        <w:rPr>
          <w:b/>
          <w:lang w:val="es-419"/>
        </w:rPr>
        <w:t xml:space="preserve">Tipos de Datos y Limpieza: </w:t>
      </w:r>
      <w:r w:rsidRPr="002D6449">
        <w:rPr>
          <w:lang w:val="es-419"/>
        </w:rPr>
        <w:t>Se configuró el campo Birthday en formato Fecha y CustomerKey como número entero. Se aplicó la función "Recortar" (Trim) a las columnas de texto descriptivo Name, City, Country y Continent para unificar el texto de la dimensión.</w:t>
      </w:r>
    </w:p>
    <w:p w14:paraId="68C33CA6" w14:textId="77777777" w:rsidR="00B5189B" w:rsidRPr="002D6449" w:rsidRDefault="00000000">
      <w:pPr>
        <w:pStyle w:val="ListBullet"/>
        <w:rPr>
          <w:lang w:val="es-419"/>
        </w:rPr>
      </w:pPr>
      <w:r w:rsidRPr="002D6449">
        <w:rPr>
          <w:b/>
          <w:lang w:val="es-419"/>
        </w:rPr>
        <w:t xml:space="preserve">Preparación Geográfica: </w:t>
      </w:r>
      <w:r w:rsidRPr="002D6449">
        <w:rPr>
          <w:lang w:val="es-419"/>
        </w:rPr>
        <w:t>Se validó que los campos geográficos estuvieran bien estructurados para habilitar su categorización en Power BI y permitir de este modo la graficación en mapas y el desarrollo de jerarquías regionales.</w:t>
      </w:r>
    </w:p>
    <w:p w14:paraId="24FA943B" w14:textId="77777777" w:rsidR="00B5189B" w:rsidRPr="002D6449" w:rsidRDefault="00000000" w:rsidP="00962AA9">
      <w:pPr>
        <w:pStyle w:val="Heading2"/>
        <w:rPr>
          <w:lang w:val="es-419"/>
        </w:rPr>
      </w:pPr>
      <w:r w:rsidRPr="002D6449">
        <w:rPr>
          <w:lang w:val="es-419"/>
        </w:rPr>
        <w:t>2.4. Tabla Sales (Ventas - Tabla de Hechos)</w:t>
      </w:r>
    </w:p>
    <w:p w14:paraId="3C1572CD" w14:textId="4EFFADEC" w:rsidR="00B5189B" w:rsidRPr="002D6449" w:rsidRDefault="00000000">
      <w:pPr>
        <w:pStyle w:val="ListBullet"/>
        <w:rPr>
          <w:lang w:val="es-419"/>
        </w:rPr>
      </w:pPr>
      <w:r w:rsidRPr="002D6449">
        <w:rPr>
          <w:b/>
          <w:lang w:val="es-419"/>
        </w:rPr>
        <w:t>Tip</w:t>
      </w:r>
      <w:r w:rsidR="00AB2685">
        <w:rPr>
          <w:b/>
          <w:lang w:val="es-419"/>
        </w:rPr>
        <w:t>o</w:t>
      </w:r>
      <w:r w:rsidRPr="002D6449">
        <w:rPr>
          <w:b/>
          <w:lang w:val="es-419"/>
        </w:rPr>
        <w:t xml:space="preserve"> de Campos de Relación: </w:t>
      </w:r>
      <w:r w:rsidRPr="002D6449">
        <w:rPr>
          <w:lang w:val="es-419"/>
        </w:rPr>
        <w:t>Se configuró la columna de cantidad (Quantity) y todas las llaves de relación (Order Number, CustomerKey, ProductKey, StoreKey) en los formatos correctos de números enteros para asegurar una relación limpia sin errores de incompatibilidad.</w:t>
      </w:r>
    </w:p>
    <w:p w14:paraId="1DE1F45F" w14:textId="77777777" w:rsidR="00B5189B" w:rsidRPr="002D6449" w:rsidRDefault="00000000">
      <w:pPr>
        <w:pStyle w:val="ListBullet"/>
        <w:rPr>
          <w:lang w:val="es-419"/>
        </w:rPr>
      </w:pPr>
      <w:r w:rsidRPr="002D6449">
        <w:rPr>
          <w:b/>
          <w:lang w:val="es-419"/>
        </w:rPr>
        <w:t xml:space="preserve">Tratamiento de Nulos y Estado de Entrega: </w:t>
      </w:r>
      <w:r w:rsidRPr="002D6449">
        <w:rPr>
          <w:lang w:val="es-419"/>
        </w:rPr>
        <w:t>Se identificó la presencia de valores nulos (null) en la columna Delivery Date, que representan pedidos que aún están pendientes de entrega. Se creó la columna condicional "Estado de Entrega" con la lógica: si Delivery Date es nulo, entonces "Pendiente"; de lo contrario, "Entregado". Esto permite que actúe como un segmentador de datos en todas las páginas para monitorear el estado logístico.</w:t>
      </w:r>
    </w:p>
    <w:p w14:paraId="09F42E5F" w14:textId="77777777" w:rsidR="005026C4" w:rsidRDefault="00AB2685">
      <w:pPr>
        <w:pStyle w:val="ListBullet"/>
        <w:rPr>
          <w:lang w:val="es-419"/>
        </w:rPr>
      </w:pPr>
      <w:proofErr w:type="spellStart"/>
      <w:r>
        <w:rPr>
          <w:b/>
          <w:lang w:val="es-419"/>
        </w:rPr>
        <w:t>Creacion</w:t>
      </w:r>
      <w:proofErr w:type="spellEnd"/>
      <w:r>
        <w:rPr>
          <w:b/>
          <w:lang w:val="es-419"/>
        </w:rPr>
        <w:t xml:space="preserve"> de columnas</w:t>
      </w:r>
      <w:r w:rsidRPr="002D6449">
        <w:rPr>
          <w:b/>
          <w:lang w:val="es-419"/>
        </w:rPr>
        <w:t xml:space="preserve"> 'Días Entrega': </w:t>
      </w:r>
      <w:r w:rsidRPr="002D6449">
        <w:rPr>
          <w:lang w:val="es-419"/>
        </w:rPr>
        <w:t xml:space="preserve">Para calcular el tiempo </w:t>
      </w:r>
      <w:r>
        <w:rPr>
          <w:lang w:val="es-419"/>
        </w:rPr>
        <w:t>de entrega de los pedidos</w:t>
      </w:r>
      <w:r w:rsidRPr="002D6449">
        <w:rPr>
          <w:lang w:val="es-419"/>
        </w:rPr>
        <w:t xml:space="preserve">, se creó una columna personalizada llamada Días Entrega en Power Query utilizando la siguiente fórmula </w:t>
      </w:r>
    </w:p>
    <w:tbl>
      <w:tblPr>
        <w:tblStyle w:val="TableGrid"/>
        <w:tblW w:w="0" w:type="auto"/>
        <w:tblInd w:w="918" w:type="dxa"/>
        <w:shd w:val="clear" w:color="auto" w:fill="F2F2F2" w:themeFill="background1" w:themeFillShade="F2"/>
        <w:tblLook w:val="04A0" w:firstRow="1" w:lastRow="0" w:firstColumn="1" w:lastColumn="0" w:noHBand="0" w:noVBand="1"/>
      </w:tblPr>
      <w:tblGrid>
        <w:gridCol w:w="8100"/>
      </w:tblGrid>
      <w:tr w:rsidR="005026C4" w14:paraId="63935B99" w14:textId="77777777" w:rsidTr="005026C4">
        <w:tc>
          <w:tcPr>
            <w:tcW w:w="8100" w:type="dxa"/>
            <w:shd w:val="clear" w:color="auto" w:fill="F2F2F2" w:themeFill="background1" w:themeFillShade="F2"/>
          </w:tcPr>
          <w:p w14:paraId="386DB3B1" w14:textId="75640F50" w:rsidR="005026C4" w:rsidRDefault="005026C4" w:rsidP="005026C4">
            <w:pPr>
              <w:spacing w:before="80" w:after="80" w:line="276" w:lineRule="auto"/>
              <w:ind w:left="360" w:right="144"/>
            </w:pPr>
            <w:r w:rsidRPr="00BB5C8A">
              <w:rPr>
                <w:rFonts w:ascii="Consolas" w:hAnsi="Consolas"/>
                <w:color w:val="282828"/>
                <w:sz w:val="18"/>
              </w:rPr>
              <w:t xml:space="preserve">Días Entrega = if [Delivery Date] = null then null else </w:t>
            </w:r>
            <w:proofErr w:type="spellStart"/>
            <w:r w:rsidRPr="00BB5C8A">
              <w:rPr>
                <w:rFonts w:ascii="Consolas" w:hAnsi="Consolas"/>
                <w:color w:val="282828"/>
                <w:sz w:val="18"/>
              </w:rPr>
              <w:t>Duration.Days</w:t>
            </w:r>
            <w:proofErr w:type="spellEnd"/>
            <w:r w:rsidRPr="00BB5C8A">
              <w:rPr>
                <w:rFonts w:ascii="Consolas" w:hAnsi="Consolas"/>
                <w:color w:val="282828"/>
                <w:sz w:val="18"/>
              </w:rPr>
              <w:t>([Delivery Date] - [Order Date])</w:t>
            </w:r>
          </w:p>
        </w:tc>
      </w:tr>
    </w:tbl>
    <w:p w14:paraId="0068A872" w14:textId="61590BE0" w:rsidR="00B5189B" w:rsidRDefault="00AB2685" w:rsidP="005026C4">
      <w:pPr>
        <w:pStyle w:val="ListBullet"/>
        <w:numPr>
          <w:ilvl w:val="0"/>
          <w:numId w:val="0"/>
        </w:numPr>
        <w:ind w:left="360"/>
        <w:rPr>
          <w:lang w:val="es-419"/>
        </w:rPr>
      </w:pPr>
      <w:r w:rsidRPr="002D6449">
        <w:rPr>
          <w:lang w:val="es-419"/>
        </w:rPr>
        <w:t xml:space="preserve">Al mantener el valor vacío como null en lugar de rellenarlo artificialmente con un 0, garantizamos que la medida promedio en DAX ignore estos registros y no sesgue el KPI promedio de tiempos </w:t>
      </w:r>
      <w:r w:rsidR="00F30C6A">
        <w:rPr>
          <w:lang w:val="es-419"/>
        </w:rPr>
        <w:t>de entrega</w:t>
      </w:r>
      <w:r w:rsidRPr="002D6449">
        <w:rPr>
          <w:lang w:val="es-419"/>
        </w:rPr>
        <w:t>.</w:t>
      </w:r>
    </w:p>
    <w:p w14:paraId="36AA4E4F" w14:textId="77777777" w:rsidR="00473781" w:rsidRDefault="00473781" w:rsidP="00473781">
      <w:pPr>
        <w:pStyle w:val="ListBullet"/>
        <w:numPr>
          <w:ilvl w:val="0"/>
          <w:numId w:val="0"/>
        </w:numPr>
        <w:ind w:left="360" w:hanging="360"/>
        <w:rPr>
          <w:lang w:val="es-419"/>
        </w:rPr>
      </w:pPr>
    </w:p>
    <w:p w14:paraId="73AF6E85" w14:textId="77777777" w:rsidR="00473781" w:rsidRDefault="00473781" w:rsidP="00473781">
      <w:pPr>
        <w:pStyle w:val="ListBullet"/>
        <w:numPr>
          <w:ilvl w:val="0"/>
          <w:numId w:val="0"/>
        </w:numPr>
        <w:ind w:left="360" w:hanging="360"/>
        <w:rPr>
          <w:lang w:val="es-419"/>
        </w:rPr>
      </w:pPr>
    </w:p>
    <w:p w14:paraId="4552E8FF" w14:textId="77777777" w:rsidR="00473781" w:rsidRPr="002D6449" w:rsidRDefault="00473781" w:rsidP="00473781">
      <w:pPr>
        <w:pStyle w:val="ListBullet"/>
        <w:numPr>
          <w:ilvl w:val="0"/>
          <w:numId w:val="0"/>
        </w:numPr>
        <w:ind w:left="360" w:hanging="360"/>
        <w:rPr>
          <w:lang w:val="es-419"/>
        </w:rPr>
      </w:pPr>
    </w:p>
    <w:p w14:paraId="145614D6" w14:textId="18C15302" w:rsidR="00A1248F" w:rsidRPr="002D6449" w:rsidRDefault="00000000">
      <w:pPr>
        <w:spacing w:before="240"/>
        <w:rPr>
          <w:lang w:val="es-419"/>
        </w:rPr>
      </w:pPr>
      <w:r w:rsidRPr="002D6449">
        <w:rPr>
          <w:b/>
          <w:color w:val="1B365D"/>
          <w:sz w:val="32"/>
          <w:lang w:val="es-419"/>
        </w:rPr>
        <w:t>3. MODELO DE DATOS Y RELACIONES (ESQUEMA EN ESTRELLA)</w:t>
      </w:r>
    </w:p>
    <w:p w14:paraId="510C73AC" w14:textId="77777777" w:rsidR="00B5189B" w:rsidRPr="002D6449" w:rsidRDefault="00000000">
      <w:pPr>
        <w:rPr>
          <w:lang w:val="es-419"/>
        </w:rPr>
      </w:pPr>
      <w:r w:rsidRPr="002D6449">
        <w:rPr>
          <w:lang w:val="es-419"/>
        </w:rPr>
        <w:t>El modelo de datos implementado sigue el estándar de diseño de Esquema en Estrella (Star Schema), donde una única tabla de hechos central es rodeada y filtrada directamente por las tablas de dimensiones. Este modelo optimiza el flujo de filtrado unidireccional y previene problemas de filtros cruzados circulares.</w:t>
      </w:r>
    </w:p>
    <w:p w14:paraId="65BE5D48" w14:textId="77777777" w:rsidR="00B5189B" w:rsidRDefault="00000000" w:rsidP="00962AA9">
      <w:pPr>
        <w:pStyle w:val="Heading2"/>
      </w:pPr>
      <w:r>
        <w:t>3.1. Tablas del Modelo</w:t>
      </w:r>
    </w:p>
    <w:p w14:paraId="530D7E27" w14:textId="77777777" w:rsidR="00B5189B" w:rsidRPr="002D6449" w:rsidRDefault="00000000">
      <w:pPr>
        <w:pStyle w:val="ListBullet"/>
        <w:rPr>
          <w:lang w:val="es-419"/>
        </w:rPr>
      </w:pPr>
      <w:r w:rsidRPr="002D6449">
        <w:rPr>
          <w:b/>
          <w:lang w:val="es-419"/>
        </w:rPr>
        <w:t xml:space="preserve">Tabla de Hechos - Sales: </w:t>
      </w:r>
      <w:r w:rsidRPr="002D6449">
        <w:rPr>
          <w:lang w:val="es-419"/>
        </w:rPr>
        <w:t>Contiene cada fila transaccional del histórico de ventas unificado con la cantidad y las claves de relación.</w:t>
      </w:r>
    </w:p>
    <w:p w14:paraId="47AD86B1" w14:textId="77777777" w:rsidR="00B5189B" w:rsidRPr="002D6449" w:rsidRDefault="00000000">
      <w:pPr>
        <w:pStyle w:val="ListBullet"/>
        <w:rPr>
          <w:lang w:val="es-419"/>
        </w:rPr>
      </w:pPr>
      <w:r w:rsidRPr="002D6449">
        <w:rPr>
          <w:b/>
          <w:lang w:val="es-419"/>
        </w:rPr>
        <w:t xml:space="preserve">Tabla de Dimensión - Products: </w:t>
      </w:r>
      <w:r w:rsidRPr="002D6449">
        <w:rPr>
          <w:lang w:val="es-419"/>
        </w:rPr>
        <w:t>Información comercial de los artículos, categorías, subcategorías, colores, marcas, costos y precios.</w:t>
      </w:r>
    </w:p>
    <w:p w14:paraId="67151D0C" w14:textId="77777777" w:rsidR="00B5189B" w:rsidRPr="002D6449" w:rsidRDefault="00000000">
      <w:pPr>
        <w:pStyle w:val="ListBullet"/>
        <w:rPr>
          <w:lang w:val="es-419"/>
        </w:rPr>
      </w:pPr>
      <w:r w:rsidRPr="002D6449">
        <w:rPr>
          <w:b/>
          <w:lang w:val="es-419"/>
        </w:rPr>
        <w:t xml:space="preserve">Tabla de Dimensión - Customers: </w:t>
      </w:r>
      <w:r w:rsidRPr="002D6449">
        <w:rPr>
          <w:lang w:val="es-419"/>
        </w:rPr>
        <w:t>Datos demográficos, género, edad y ubicación geográfica de los clientes.</w:t>
      </w:r>
    </w:p>
    <w:p w14:paraId="30085304" w14:textId="77777777" w:rsidR="00B5189B" w:rsidRPr="002D6449" w:rsidRDefault="00000000">
      <w:pPr>
        <w:pStyle w:val="ListBullet"/>
        <w:rPr>
          <w:lang w:val="es-419"/>
        </w:rPr>
      </w:pPr>
      <w:r w:rsidRPr="002D6449">
        <w:rPr>
          <w:b/>
          <w:lang w:val="es-419"/>
        </w:rPr>
        <w:t xml:space="preserve">Tabla de Dimensión - Stores: </w:t>
      </w:r>
      <w:r w:rsidRPr="002D6449">
        <w:rPr>
          <w:lang w:val="es-419"/>
        </w:rPr>
        <w:t>Permite la segmentación física por tamaño en metros cuadrados y clasifica los canales Online y Tienda Física.</w:t>
      </w:r>
    </w:p>
    <w:p w14:paraId="4A658B62" w14:textId="77777777" w:rsidR="00B5189B" w:rsidRPr="002D6449" w:rsidRDefault="00000000">
      <w:pPr>
        <w:pStyle w:val="ListBullet"/>
        <w:rPr>
          <w:lang w:val="es-419"/>
        </w:rPr>
      </w:pPr>
      <w:r w:rsidRPr="002D6449">
        <w:rPr>
          <w:b/>
          <w:lang w:val="es-419"/>
        </w:rPr>
        <w:t xml:space="preserve">Tabla de Dimensión - Calendar: </w:t>
      </w:r>
      <w:r w:rsidRPr="002D6449">
        <w:rPr>
          <w:lang w:val="es-419"/>
        </w:rPr>
        <w:t>Tabla generada mediante DAX para el análisis temporal correcto, marcada obligatoriamente como Tabla de Fechas.</w:t>
      </w:r>
    </w:p>
    <w:p w14:paraId="34A0FAA8" w14:textId="77777777" w:rsidR="00B5189B" w:rsidRPr="002D6449" w:rsidRDefault="00000000">
      <w:pPr>
        <w:pStyle w:val="ListBullet"/>
        <w:rPr>
          <w:lang w:val="es-419"/>
        </w:rPr>
      </w:pPr>
      <w:r w:rsidRPr="002D6449">
        <w:rPr>
          <w:b/>
          <w:lang w:val="es-419"/>
        </w:rPr>
        <w:t xml:space="preserve">Tabla de Soporte - Exchange_Rates: </w:t>
      </w:r>
      <w:r w:rsidRPr="002D6449">
        <w:rPr>
          <w:lang w:val="es-419"/>
        </w:rPr>
        <w:t>Contiene las cotizaciones de divisas por fecha para normalizar de forma transaccional todos los importes a dólares americanos (USD).</w:t>
      </w:r>
    </w:p>
    <w:p w14:paraId="1EBCC085" w14:textId="77777777" w:rsidR="00B5189B" w:rsidRPr="002D6449" w:rsidRDefault="00000000" w:rsidP="00962AA9">
      <w:pPr>
        <w:pStyle w:val="Heading2"/>
        <w:rPr>
          <w:lang w:val="es-419"/>
        </w:rPr>
      </w:pPr>
      <w:r w:rsidRPr="002D6449">
        <w:rPr>
          <w:lang w:val="es-419"/>
        </w:rPr>
        <w:t>3.2. Relaciones del Modelo</w:t>
      </w:r>
    </w:p>
    <w:p w14:paraId="4A327EB7" w14:textId="77777777" w:rsidR="00B5189B" w:rsidRPr="002D6449" w:rsidRDefault="00000000" w:rsidP="00A9676F">
      <w:pPr>
        <w:jc w:val="left"/>
        <w:rPr>
          <w:lang w:val="es-419"/>
        </w:rPr>
      </w:pPr>
      <w:r w:rsidRPr="002D6449">
        <w:rPr>
          <w:lang w:val="es-419"/>
        </w:rPr>
        <w:t>Se configuraron relaciones de tipo Uno a Varios (</w:t>
      </w:r>
      <w:proofErr w:type="gramStart"/>
      <w:r w:rsidRPr="002D6449">
        <w:rPr>
          <w:lang w:val="es-419"/>
        </w:rPr>
        <w:t>1:*</w:t>
      </w:r>
      <w:proofErr w:type="gramEnd"/>
      <w:r w:rsidRPr="002D6449">
        <w:rPr>
          <w:lang w:val="es-419"/>
        </w:rPr>
        <w:t>) con dirección de filtro único (</w:t>
      </w:r>
      <w:proofErr w:type="gramStart"/>
      <w:r w:rsidRPr="002D6449">
        <w:rPr>
          <w:lang w:val="es-419"/>
        </w:rPr>
        <w:t>Single</w:t>
      </w:r>
      <w:proofErr w:type="gramEnd"/>
      <w:r w:rsidRPr="002D6449">
        <w:rPr>
          <w:lang w:val="es-419"/>
        </w:rPr>
        <w:t>) desde las dimensiones hacia la tabla de hechos Sales:</w:t>
      </w:r>
      <w:r w:rsidRPr="002D6449">
        <w:rPr>
          <w:lang w:val="es-419"/>
        </w:rPr>
        <w:br/>
        <w:t xml:space="preserve">• </w:t>
      </w:r>
      <w:proofErr w:type="gramStart"/>
      <w:r w:rsidRPr="002D6449">
        <w:rPr>
          <w:lang w:val="es-419"/>
        </w:rPr>
        <w:t>Customers[</w:t>
      </w:r>
      <w:proofErr w:type="gramEnd"/>
      <w:r w:rsidRPr="002D6449">
        <w:rPr>
          <w:lang w:val="es-419"/>
        </w:rPr>
        <w:t xml:space="preserve">CustomerKey] (1) ---&gt; </w:t>
      </w:r>
      <w:proofErr w:type="gramStart"/>
      <w:r w:rsidRPr="002D6449">
        <w:rPr>
          <w:lang w:val="es-419"/>
        </w:rPr>
        <w:t>Sales[</w:t>
      </w:r>
      <w:proofErr w:type="gramEnd"/>
      <w:r w:rsidRPr="002D6449">
        <w:rPr>
          <w:lang w:val="es-419"/>
        </w:rPr>
        <w:t>CustomerKey] (*)</w:t>
      </w:r>
      <w:r w:rsidRPr="002D6449">
        <w:rPr>
          <w:lang w:val="es-419"/>
        </w:rPr>
        <w:br/>
        <w:t xml:space="preserve">• </w:t>
      </w:r>
      <w:proofErr w:type="gramStart"/>
      <w:r w:rsidRPr="002D6449">
        <w:rPr>
          <w:lang w:val="es-419"/>
        </w:rPr>
        <w:t>Products[</w:t>
      </w:r>
      <w:proofErr w:type="gramEnd"/>
      <w:r w:rsidRPr="002D6449">
        <w:rPr>
          <w:lang w:val="es-419"/>
        </w:rPr>
        <w:t xml:space="preserve">ProductKey] (1) ---&gt; </w:t>
      </w:r>
      <w:proofErr w:type="gramStart"/>
      <w:r w:rsidRPr="002D6449">
        <w:rPr>
          <w:lang w:val="es-419"/>
        </w:rPr>
        <w:t>Sales[</w:t>
      </w:r>
      <w:proofErr w:type="gramEnd"/>
      <w:r w:rsidRPr="002D6449">
        <w:rPr>
          <w:lang w:val="es-419"/>
        </w:rPr>
        <w:t>ProductKey] (*)</w:t>
      </w:r>
      <w:r w:rsidRPr="002D6449">
        <w:rPr>
          <w:lang w:val="es-419"/>
        </w:rPr>
        <w:br/>
        <w:t xml:space="preserve">• </w:t>
      </w:r>
      <w:proofErr w:type="gramStart"/>
      <w:r w:rsidRPr="002D6449">
        <w:rPr>
          <w:lang w:val="es-419"/>
        </w:rPr>
        <w:t>Stores[</w:t>
      </w:r>
      <w:proofErr w:type="gramEnd"/>
      <w:r w:rsidRPr="002D6449">
        <w:rPr>
          <w:lang w:val="es-419"/>
        </w:rPr>
        <w:t xml:space="preserve">StoreKey] (1) ---&gt; </w:t>
      </w:r>
      <w:proofErr w:type="gramStart"/>
      <w:r w:rsidRPr="002D6449">
        <w:rPr>
          <w:lang w:val="es-419"/>
        </w:rPr>
        <w:t>Sales[</w:t>
      </w:r>
      <w:proofErr w:type="gramEnd"/>
      <w:r w:rsidRPr="002D6449">
        <w:rPr>
          <w:lang w:val="es-419"/>
        </w:rPr>
        <w:t>StoreKey] (*)</w:t>
      </w:r>
      <w:r w:rsidRPr="002D6449">
        <w:rPr>
          <w:lang w:val="es-419"/>
        </w:rPr>
        <w:br/>
        <w:t xml:space="preserve">• </w:t>
      </w:r>
      <w:proofErr w:type="gramStart"/>
      <w:r w:rsidRPr="002D6449">
        <w:rPr>
          <w:lang w:val="es-419"/>
        </w:rPr>
        <w:t>Calendar[</w:t>
      </w:r>
      <w:proofErr w:type="gramEnd"/>
      <w:r w:rsidRPr="002D6449">
        <w:rPr>
          <w:lang w:val="es-419"/>
        </w:rPr>
        <w:t xml:space="preserve">Date] (1) ---&gt; </w:t>
      </w:r>
      <w:proofErr w:type="gramStart"/>
      <w:r w:rsidRPr="002D6449">
        <w:rPr>
          <w:lang w:val="es-419"/>
        </w:rPr>
        <w:t>Sales[</w:t>
      </w:r>
      <w:proofErr w:type="gramEnd"/>
      <w:r w:rsidRPr="002D6449">
        <w:rPr>
          <w:lang w:val="es-419"/>
        </w:rPr>
        <w:t>Order Date] (*)</w:t>
      </w:r>
    </w:p>
    <w:p w14:paraId="0E340880" w14:textId="77777777" w:rsidR="00B5189B" w:rsidRPr="002D6449" w:rsidRDefault="00000000" w:rsidP="00962AA9">
      <w:pPr>
        <w:pStyle w:val="Heading2"/>
        <w:rPr>
          <w:lang w:val="es-419"/>
        </w:rPr>
      </w:pPr>
      <w:r w:rsidRPr="002D6449">
        <w:rPr>
          <w:lang w:val="es-419"/>
        </w:rPr>
        <w:t>3.3. Higiene del Modelo: Campos Ocultos</w:t>
      </w:r>
    </w:p>
    <w:p w14:paraId="7D36DE0E" w14:textId="0CE7F4FD" w:rsidR="00B5189B" w:rsidRPr="002D6449" w:rsidRDefault="00000000" w:rsidP="00E5730A">
      <w:pPr>
        <w:jc w:val="left"/>
        <w:rPr>
          <w:lang w:val="es-419"/>
        </w:rPr>
      </w:pPr>
      <w:r w:rsidRPr="002D6449">
        <w:rPr>
          <w:lang w:val="es-419"/>
        </w:rPr>
        <w:t>Para mantener un panel de campos ordenado e intuitivo para el usuario del informe y cumplir con las pautas de Higiene del Modelo, se ocultaron de la vista de reporte todas las llaves técnicas y columnas de relación:</w:t>
      </w:r>
      <w:r w:rsidRPr="002D6449">
        <w:rPr>
          <w:lang w:val="es-419"/>
        </w:rPr>
        <w:br/>
        <w:t>• En Customers: CustomerKey</w:t>
      </w:r>
      <w:r w:rsidR="00E5730A">
        <w:rPr>
          <w:lang w:val="es-419"/>
        </w:rPr>
        <w:t xml:space="preserve">, </w:t>
      </w:r>
      <w:r w:rsidRPr="002D6449">
        <w:rPr>
          <w:lang w:val="es-419"/>
        </w:rPr>
        <w:t>Birthday</w:t>
      </w:r>
      <w:r w:rsidR="00E5730A">
        <w:rPr>
          <w:lang w:val="es-419"/>
        </w:rPr>
        <w:t>, StateCode, ZipCode.</w:t>
      </w:r>
      <w:r w:rsidRPr="002D6449">
        <w:rPr>
          <w:lang w:val="es-419"/>
        </w:rPr>
        <w:br/>
        <w:t>• En Products: ProductKey, SubcategoryKey y CategoryKey.</w:t>
      </w:r>
      <w:r w:rsidRPr="002D6449">
        <w:rPr>
          <w:lang w:val="es-419"/>
        </w:rPr>
        <w:br/>
        <w:t>• En Stores: StoreKey.</w:t>
      </w:r>
      <w:r w:rsidRPr="002D6449">
        <w:rPr>
          <w:lang w:val="es-419"/>
        </w:rPr>
        <w:br/>
      </w:r>
      <w:r w:rsidRPr="002D6449">
        <w:rPr>
          <w:lang w:val="es-419"/>
        </w:rPr>
        <w:lastRenderedPageBreak/>
        <w:t>• En Sales: CustomerKey, ProductKey, StoreKey y Tipo Cambio (columna de soporte interna).</w:t>
      </w:r>
    </w:p>
    <w:p w14:paraId="3CF1AAD5" w14:textId="77777777" w:rsidR="00B5189B" w:rsidRPr="002D6449" w:rsidRDefault="00000000" w:rsidP="00962AA9">
      <w:pPr>
        <w:pStyle w:val="Heading2"/>
        <w:rPr>
          <w:lang w:val="es-419"/>
        </w:rPr>
      </w:pPr>
      <w:r w:rsidRPr="002D6449">
        <w:rPr>
          <w:lang w:val="es-419"/>
        </w:rPr>
        <w:t>3.4. Jerarquías Técnicas Creadas para Drill-down</w:t>
      </w:r>
    </w:p>
    <w:p w14:paraId="1E338F03" w14:textId="77777777" w:rsidR="00B5189B" w:rsidRPr="002D6449" w:rsidRDefault="00000000" w:rsidP="00763BFB">
      <w:pPr>
        <w:jc w:val="left"/>
        <w:rPr>
          <w:lang w:val="es-419"/>
        </w:rPr>
      </w:pPr>
      <w:r w:rsidRPr="002D6449">
        <w:rPr>
          <w:lang w:val="es-419"/>
        </w:rPr>
        <w:t>Para enriquecer la interactividad y permitir que los usuarios profundicen en el análisis jerárquico directamente desde los gráficos, se crearon tres jerarquías fundamentales:</w:t>
      </w:r>
      <w:r w:rsidRPr="002D6449">
        <w:rPr>
          <w:lang w:val="es-419"/>
        </w:rPr>
        <w:br/>
        <w:t>1. Jerarquía Geográfica de Clientes: Continente &gt; País &gt; Estado &gt; Ciudad (diseñada para el análisis demográfico).</w:t>
      </w:r>
      <w:r w:rsidRPr="002D6449">
        <w:rPr>
          <w:lang w:val="es-419"/>
        </w:rPr>
        <w:br/>
        <w:t>2. Jerarquía Geográfica de Tiendas: Country &gt; State.</w:t>
      </w:r>
      <w:r w:rsidRPr="002D6449">
        <w:rPr>
          <w:lang w:val="es-419"/>
        </w:rPr>
        <w:br/>
        <w:t>3. Jerarquía de Productos: Category &gt; Subcategory &gt; ProductName (permite realizar drill-down para analizar desde categorías generales como Computadoras hasta modelos específicos de producto).</w:t>
      </w:r>
    </w:p>
    <w:p w14:paraId="038DDEA7" w14:textId="77777777" w:rsidR="00E058CD" w:rsidRDefault="00763BFB">
      <w:pPr>
        <w:spacing w:before="240"/>
        <w:rPr>
          <w:b/>
          <w:color w:val="1B365D"/>
          <w:sz w:val="32"/>
          <w:lang w:val="es-419"/>
        </w:rPr>
      </w:pPr>
      <w:r w:rsidRPr="00A1248F">
        <w:rPr>
          <w:noProof/>
          <w:lang w:val="es-419"/>
        </w:rPr>
        <w:drawing>
          <wp:inline distT="0" distB="0" distL="0" distR="0" wp14:anchorId="4CCB0CC5" wp14:editId="24B5BFFA">
            <wp:extent cx="5943600" cy="3814445"/>
            <wp:effectExtent l="0" t="0" r="0" b="0"/>
            <wp:docPr id="4997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3890" name=""/>
                    <pic:cNvPicPr/>
                  </pic:nvPicPr>
                  <pic:blipFill>
                    <a:blip r:embed="rId8"/>
                    <a:stretch>
                      <a:fillRect/>
                    </a:stretch>
                  </pic:blipFill>
                  <pic:spPr>
                    <a:xfrm>
                      <a:off x="0" y="0"/>
                      <a:ext cx="5943600" cy="3814445"/>
                    </a:xfrm>
                    <a:prstGeom prst="rect">
                      <a:avLst/>
                    </a:prstGeom>
                  </pic:spPr>
                </pic:pic>
              </a:graphicData>
            </a:graphic>
          </wp:inline>
        </w:drawing>
      </w:r>
      <w:r w:rsidRPr="002D6449">
        <w:rPr>
          <w:b/>
          <w:color w:val="1B365D"/>
          <w:sz w:val="32"/>
          <w:lang w:val="es-419"/>
        </w:rPr>
        <w:t xml:space="preserve"> </w:t>
      </w:r>
    </w:p>
    <w:p w14:paraId="3BD72FAA" w14:textId="77777777" w:rsidR="00E058CD" w:rsidRDefault="00E058CD">
      <w:pPr>
        <w:spacing w:before="240"/>
        <w:rPr>
          <w:b/>
          <w:color w:val="1B365D"/>
          <w:sz w:val="32"/>
          <w:lang w:val="es-419"/>
        </w:rPr>
      </w:pPr>
    </w:p>
    <w:p w14:paraId="5E811478" w14:textId="74A367EF" w:rsidR="00B5189B" w:rsidRPr="002D6449" w:rsidRDefault="00000000">
      <w:pPr>
        <w:spacing w:before="240"/>
        <w:rPr>
          <w:lang w:val="es-419"/>
        </w:rPr>
      </w:pPr>
      <w:r w:rsidRPr="002D6449">
        <w:rPr>
          <w:b/>
          <w:color w:val="1B365D"/>
          <w:sz w:val="32"/>
          <w:lang w:val="es-419"/>
        </w:rPr>
        <w:t>4. CÁLCULOS DAX (MEDIDAS Y COLUMNAS CALCULADAS)</w:t>
      </w:r>
    </w:p>
    <w:p w14:paraId="18FB34C9" w14:textId="01C737F1" w:rsidR="00B5189B" w:rsidRDefault="00000000" w:rsidP="00962AA9">
      <w:pPr>
        <w:pStyle w:val="Heading2"/>
      </w:pPr>
      <w:r>
        <w:t xml:space="preserve">4.1. Columnas </w:t>
      </w:r>
      <w:proofErr w:type="spellStart"/>
      <w:r w:rsidR="00CD2B5C">
        <w:t>Agregadas</w:t>
      </w:r>
      <w:proofErr w:type="spellEnd"/>
      <w:r w:rsidR="00CD2B5C">
        <w:t xml:space="preserve"> </w:t>
      </w:r>
      <w:proofErr w:type="spellStart"/>
      <w:r w:rsidR="00CD2B5C">
        <w:t>en</w:t>
      </w:r>
      <w:proofErr w:type="spellEnd"/>
      <w:r w:rsidR="00CD2B5C">
        <w:t xml:space="preserve"> </w:t>
      </w:r>
      <w:proofErr w:type="spellStart"/>
      <w:r w:rsidR="00CD2B5C">
        <w:t>PowerQuery</w:t>
      </w:r>
      <w:proofErr w:type="spellEnd"/>
    </w:p>
    <w:p w14:paraId="607BFF24" w14:textId="77777777" w:rsidR="005026C4" w:rsidRDefault="00000000" w:rsidP="009E0092">
      <w:pPr>
        <w:pStyle w:val="ListBullet"/>
        <w:jc w:val="left"/>
        <w:rPr>
          <w:lang w:val="es-419"/>
        </w:rPr>
      </w:pPr>
      <w:proofErr w:type="gramStart"/>
      <w:r w:rsidRPr="002D6449">
        <w:rPr>
          <w:b/>
          <w:lang w:val="es-419"/>
        </w:rPr>
        <w:t>Products[</w:t>
      </w:r>
      <w:proofErr w:type="gramEnd"/>
      <w:r w:rsidRPr="002D6449">
        <w:rPr>
          <w:b/>
          <w:lang w:val="es-419"/>
        </w:rPr>
        <w:t xml:space="preserve">RangoPrecio]: </w:t>
      </w:r>
      <w:r w:rsidRPr="002D6449">
        <w:rPr>
          <w:lang w:val="es-419"/>
        </w:rPr>
        <w:t>Clasifica los productos según su precio unitario en tres niveles:</w:t>
      </w:r>
      <w:r w:rsidRPr="002D6449">
        <w:rPr>
          <w:lang w:val="es-419"/>
        </w:rPr>
        <w:br/>
        <w:t xml:space="preserve"> </w:t>
      </w:r>
    </w:p>
    <w:tbl>
      <w:tblPr>
        <w:tblStyle w:val="TableGrid"/>
        <w:tblW w:w="9516" w:type="dxa"/>
        <w:tblInd w:w="360" w:type="dxa"/>
        <w:tblLook w:val="04A0" w:firstRow="1" w:lastRow="0" w:firstColumn="1" w:lastColumn="0" w:noHBand="0" w:noVBand="1"/>
      </w:tblPr>
      <w:tblGrid>
        <w:gridCol w:w="9516"/>
      </w:tblGrid>
      <w:tr w:rsidR="005026C4" w14:paraId="3A196052" w14:textId="77777777" w:rsidTr="005026C4">
        <w:trPr>
          <w:trHeight w:val="630"/>
        </w:trPr>
        <w:tc>
          <w:tcPr>
            <w:tcW w:w="9516" w:type="dxa"/>
            <w:shd w:val="clear" w:color="auto" w:fill="F2F2F2" w:themeFill="background1" w:themeFillShade="F2"/>
          </w:tcPr>
          <w:p w14:paraId="4CE64CB3" w14:textId="0621D058" w:rsidR="005026C4" w:rsidRDefault="005026C4" w:rsidP="005026C4">
            <w:pPr>
              <w:spacing w:before="80" w:after="80"/>
              <w:ind w:left="144" w:right="144"/>
              <w:jc w:val="left"/>
            </w:pPr>
            <w:proofErr w:type="spellStart"/>
            <w:r w:rsidRPr="005026C4">
              <w:rPr>
                <w:rFonts w:ascii="Consolas" w:hAnsi="Consolas"/>
                <w:color w:val="282828"/>
                <w:sz w:val="22"/>
                <w:szCs w:val="28"/>
              </w:rPr>
              <w:lastRenderedPageBreak/>
              <w:t>RangoPrecio</w:t>
            </w:r>
            <w:proofErr w:type="spellEnd"/>
            <w:r w:rsidRPr="005026C4">
              <w:rPr>
                <w:rFonts w:ascii="Consolas" w:hAnsi="Consolas"/>
                <w:color w:val="282828"/>
                <w:sz w:val="22"/>
                <w:szCs w:val="28"/>
              </w:rPr>
              <w:t xml:space="preserve"> = </w:t>
            </w:r>
            <w:proofErr w:type="gramStart"/>
            <w:r w:rsidRPr="005026C4">
              <w:rPr>
                <w:rFonts w:ascii="Consolas" w:hAnsi="Consolas"/>
                <w:color w:val="282828"/>
                <w:sz w:val="22"/>
                <w:szCs w:val="28"/>
              </w:rPr>
              <w:t>SWITCH( TRUE</w:t>
            </w:r>
            <w:proofErr w:type="gramEnd"/>
            <w:r w:rsidRPr="005026C4">
              <w:rPr>
                <w:rFonts w:ascii="Consolas" w:hAnsi="Consolas"/>
                <w:color w:val="282828"/>
                <w:sz w:val="22"/>
                <w:szCs w:val="28"/>
              </w:rPr>
              <w:t>(), 'Products'[</w:t>
            </w:r>
            <w:proofErr w:type="spellStart"/>
            <w:r w:rsidRPr="005026C4">
              <w:rPr>
                <w:rFonts w:ascii="Consolas" w:hAnsi="Consolas"/>
                <w:color w:val="282828"/>
                <w:sz w:val="22"/>
                <w:szCs w:val="28"/>
              </w:rPr>
              <w:t>UnitPriceUSD</w:t>
            </w:r>
            <w:proofErr w:type="spellEnd"/>
            <w:r w:rsidRPr="005026C4">
              <w:rPr>
                <w:rFonts w:ascii="Consolas" w:hAnsi="Consolas"/>
                <w:color w:val="282828"/>
                <w:sz w:val="22"/>
                <w:szCs w:val="28"/>
              </w:rPr>
              <w:t>] &lt; 100, "Económico", 'Products'[</w:t>
            </w:r>
            <w:proofErr w:type="spellStart"/>
            <w:r w:rsidRPr="005026C4">
              <w:rPr>
                <w:rFonts w:ascii="Consolas" w:hAnsi="Consolas"/>
                <w:color w:val="282828"/>
                <w:sz w:val="22"/>
                <w:szCs w:val="28"/>
              </w:rPr>
              <w:t>UnitPriceUSD</w:t>
            </w:r>
            <w:proofErr w:type="spellEnd"/>
            <w:r w:rsidRPr="005026C4">
              <w:rPr>
                <w:rFonts w:ascii="Consolas" w:hAnsi="Consolas"/>
                <w:color w:val="282828"/>
                <w:sz w:val="22"/>
                <w:szCs w:val="28"/>
              </w:rPr>
              <w:t>] &lt;= 500, "</w:t>
            </w:r>
            <w:proofErr w:type="spellStart"/>
            <w:r w:rsidRPr="005026C4">
              <w:rPr>
                <w:rFonts w:ascii="Consolas" w:hAnsi="Consolas"/>
                <w:color w:val="282828"/>
                <w:sz w:val="22"/>
                <w:szCs w:val="28"/>
              </w:rPr>
              <w:t>Estándar</w:t>
            </w:r>
            <w:proofErr w:type="spellEnd"/>
            <w:r w:rsidRPr="005026C4">
              <w:rPr>
                <w:rFonts w:ascii="Consolas" w:hAnsi="Consolas"/>
                <w:color w:val="282828"/>
                <w:sz w:val="22"/>
                <w:szCs w:val="28"/>
              </w:rPr>
              <w:t>", "Premium")</w:t>
            </w:r>
          </w:p>
        </w:tc>
      </w:tr>
    </w:tbl>
    <w:p w14:paraId="5D3ECCED" w14:textId="40D78303" w:rsidR="00B5189B" w:rsidRDefault="00000000" w:rsidP="00DD22B0">
      <w:pPr>
        <w:pStyle w:val="ListBullet"/>
        <w:jc w:val="left"/>
        <w:rPr>
          <w:lang w:val="es-419"/>
        </w:rPr>
      </w:pPr>
      <w:proofErr w:type="spellStart"/>
      <w:proofErr w:type="gramStart"/>
      <w:r w:rsidRPr="002D6449">
        <w:rPr>
          <w:b/>
          <w:lang w:val="es-419"/>
        </w:rPr>
        <w:t>Customers</w:t>
      </w:r>
      <w:proofErr w:type="spellEnd"/>
      <w:r w:rsidRPr="002D6449">
        <w:rPr>
          <w:b/>
          <w:lang w:val="es-419"/>
        </w:rPr>
        <w:t>[</w:t>
      </w:r>
      <w:proofErr w:type="spellStart"/>
      <w:proofErr w:type="gramEnd"/>
      <w:r w:rsidRPr="002D6449">
        <w:rPr>
          <w:b/>
          <w:lang w:val="es-419"/>
        </w:rPr>
        <w:t>EdadCliente</w:t>
      </w:r>
      <w:proofErr w:type="spellEnd"/>
      <w:r w:rsidRPr="002D6449">
        <w:rPr>
          <w:b/>
          <w:lang w:val="es-419"/>
        </w:rPr>
        <w:t xml:space="preserve">]: </w:t>
      </w:r>
      <w:r w:rsidRPr="002D6449">
        <w:rPr>
          <w:lang w:val="es-419"/>
        </w:rPr>
        <w:t xml:space="preserve">Obtiene la edad exacta en años a partir de la fecha de nacimiento: </w:t>
      </w:r>
    </w:p>
    <w:tbl>
      <w:tblPr>
        <w:tblStyle w:val="TableGrid"/>
        <w:tblW w:w="9516" w:type="dxa"/>
        <w:tblInd w:w="360" w:type="dxa"/>
        <w:tblLook w:val="04A0" w:firstRow="1" w:lastRow="0" w:firstColumn="1" w:lastColumn="0" w:noHBand="0" w:noVBand="1"/>
      </w:tblPr>
      <w:tblGrid>
        <w:gridCol w:w="9516"/>
      </w:tblGrid>
      <w:tr w:rsidR="00DD22B0" w14:paraId="045C6AA5" w14:textId="77777777" w:rsidTr="00DD22B0">
        <w:trPr>
          <w:trHeight w:val="458"/>
        </w:trPr>
        <w:tc>
          <w:tcPr>
            <w:tcW w:w="9516" w:type="dxa"/>
            <w:shd w:val="clear" w:color="auto" w:fill="F2F2F2" w:themeFill="background1" w:themeFillShade="F2"/>
          </w:tcPr>
          <w:p w14:paraId="5BEBE927" w14:textId="7FD91582" w:rsidR="00DD22B0" w:rsidRPr="00DD22B0" w:rsidRDefault="00DD22B0" w:rsidP="000E4CDE">
            <w:pPr>
              <w:spacing w:before="80" w:after="80"/>
              <w:ind w:left="144" w:right="144"/>
              <w:jc w:val="left"/>
            </w:pPr>
            <w:r w:rsidRPr="00DD22B0">
              <w:rPr>
                <w:rFonts w:ascii="Consolas" w:hAnsi="Consolas"/>
                <w:color w:val="282828"/>
                <w:sz w:val="22"/>
                <w:szCs w:val="28"/>
              </w:rPr>
              <w:t xml:space="preserve">DATEDIFF('Customers'[Birthday], </w:t>
            </w:r>
            <w:proofErr w:type="gramStart"/>
            <w:r w:rsidRPr="00DD22B0">
              <w:rPr>
                <w:rFonts w:ascii="Consolas" w:hAnsi="Consolas"/>
                <w:color w:val="282828"/>
                <w:sz w:val="22"/>
                <w:szCs w:val="28"/>
              </w:rPr>
              <w:t>TODAY(</w:t>
            </w:r>
            <w:proofErr w:type="gramEnd"/>
            <w:r w:rsidRPr="00DD22B0">
              <w:rPr>
                <w:rFonts w:ascii="Consolas" w:hAnsi="Consolas"/>
                <w:color w:val="282828"/>
                <w:sz w:val="22"/>
                <w:szCs w:val="28"/>
              </w:rPr>
              <w:t>), YEAR).</w:t>
            </w:r>
          </w:p>
        </w:tc>
      </w:tr>
    </w:tbl>
    <w:p w14:paraId="5FA95090" w14:textId="77777777" w:rsidR="00DD22B0" w:rsidRDefault="00000000" w:rsidP="009E0092">
      <w:pPr>
        <w:pStyle w:val="ListBullet"/>
        <w:jc w:val="left"/>
        <w:rPr>
          <w:lang w:val="es-419"/>
        </w:rPr>
      </w:pPr>
      <w:proofErr w:type="spellStart"/>
      <w:proofErr w:type="gramStart"/>
      <w:r w:rsidRPr="002D6449">
        <w:rPr>
          <w:b/>
          <w:lang w:val="es-419"/>
        </w:rPr>
        <w:t>Customers</w:t>
      </w:r>
      <w:proofErr w:type="spellEnd"/>
      <w:r w:rsidRPr="002D6449">
        <w:rPr>
          <w:b/>
          <w:lang w:val="es-419"/>
        </w:rPr>
        <w:t>[</w:t>
      </w:r>
      <w:proofErr w:type="spellStart"/>
      <w:proofErr w:type="gramEnd"/>
      <w:r w:rsidRPr="002D6449">
        <w:rPr>
          <w:b/>
          <w:lang w:val="es-419"/>
        </w:rPr>
        <w:t>RangoEdad</w:t>
      </w:r>
      <w:proofErr w:type="spellEnd"/>
      <w:r w:rsidRPr="002D6449">
        <w:rPr>
          <w:b/>
          <w:lang w:val="es-419"/>
        </w:rPr>
        <w:t xml:space="preserve">]: </w:t>
      </w:r>
      <w:r w:rsidRPr="002D6449">
        <w:rPr>
          <w:lang w:val="es-419"/>
        </w:rPr>
        <w:t>Segmenta a los clientes para el análisis demográfico del reporte:</w:t>
      </w:r>
    </w:p>
    <w:tbl>
      <w:tblPr>
        <w:tblStyle w:val="TableGrid"/>
        <w:tblW w:w="9516" w:type="dxa"/>
        <w:tblInd w:w="360" w:type="dxa"/>
        <w:tblLook w:val="04A0" w:firstRow="1" w:lastRow="0" w:firstColumn="1" w:lastColumn="0" w:noHBand="0" w:noVBand="1"/>
      </w:tblPr>
      <w:tblGrid>
        <w:gridCol w:w="9516"/>
      </w:tblGrid>
      <w:tr w:rsidR="00DD22B0" w14:paraId="6124761A" w14:textId="77777777" w:rsidTr="000E4CDE">
        <w:trPr>
          <w:trHeight w:val="458"/>
        </w:trPr>
        <w:tc>
          <w:tcPr>
            <w:tcW w:w="9516" w:type="dxa"/>
            <w:shd w:val="clear" w:color="auto" w:fill="F2F2F2" w:themeFill="background1" w:themeFillShade="F2"/>
          </w:tcPr>
          <w:p w14:paraId="7D848D0F" w14:textId="5FBED0DE" w:rsidR="00DD22B0" w:rsidRPr="00DD22B0" w:rsidRDefault="00DD22B0" w:rsidP="00DD22B0">
            <w:pPr>
              <w:spacing w:before="80" w:after="80"/>
              <w:ind w:left="144" w:right="144"/>
              <w:jc w:val="left"/>
            </w:pPr>
            <w:proofErr w:type="spellStart"/>
            <w:r w:rsidRPr="00DD22B0">
              <w:rPr>
                <w:rFonts w:ascii="Consolas" w:hAnsi="Consolas"/>
                <w:color w:val="282828"/>
                <w:sz w:val="22"/>
                <w:szCs w:val="28"/>
              </w:rPr>
              <w:t>RangoEdad</w:t>
            </w:r>
            <w:proofErr w:type="spellEnd"/>
            <w:r w:rsidRPr="00DD22B0">
              <w:rPr>
                <w:rFonts w:ascii="Consolas" w:hAnsi="Consolas"/>
                <w:color w:val="282828"/>
                <w:sz w:val="22"/>
                <w:szCs w:val="28"/>
              </w:rPr>
              <w:t xml:space="preserve"> = </w:t>
            </w:r>
            <w:proofErr w:type="gramStart"/>
            <w:r w:rsidRPr="00DD22B0">
              <w:rPr>
                <w:rFonts w:ascii="Consolas" w:hAnsi="Consolas"/>
                <w:color w:val="282828"/>
                <w:sz w:val="22"/>
                <w:szCs w:val="28"/>
              </w:rPr>
              <w:t>SWITCH( TRUE</w:t>
            </w:r>
            <w:proofErr w:type="gramEnd"/>
            <w:r w:rsidRPr="00DD22B0">
              <w:rPr>
                <w:rFonts w:ascii="Consolas" w:hAnsi="Consolas"/>
                <w:color w:val="282828"/>
                <w:sz w:val="22"/>
                <w:szCs w:val="28"/>
              </w:rPr>
              <w:t>(), 'Customers'[</w:t>
            </w:r>
            <w:proofErr w:type="spellStart"/>
            <w:r w:rsidRPr="00DD22B0">
              <w:rPr>
                <w:rFonts w:ascii="Consolas" w:hAnsi="Consolas"/>
                <w:color w:val="282828"/>
                <w:sz w:val="22"/>
                <w:szCs w:val="28"/>
              </w:rPr>
              <w:t>EdadCliente</w:t>
            </w:r>
            <w:proofErr w:type="spellEnd"/>
            <w:r w:rsidRPr="00DD22B0">
              <w:rPr>
                <w:rFonts w:ascii="Consolas" w:hAnsi="Consolas"/>
                <w:color w:val="282828"/>
                <w:sz w:val="22"/>
                <w:szCs w:val="28"/>
              </w:rPr>
              <w:t>] &lt;= 25, "18-25", 'Customers'[</w:t>
            </w:r>
            <w:proofErr w:type="spellStart"/>
            <w:r w:rsidRPr="00DD22B0">
              <w:rPr>
                <w:rFonts w:ascii="Consolas" w:hAnsi="Consolas"/>
                <w:color w:val="282828"/>
                <w:sz w:val="22"/>
                <w:szCs w:val="28"/>
              </w:rPr>
              <w:t>EdadCliente</w:t>
            </w:r>
            <w:proofErr w:type="spellEnd"/>
            <w:r w:rsidRPr="00DD22B0">
              <w:rPr>
                <w:rFonts w:ascii="Consolas" w:hAnsi="Consolas"/>
                <w:color w:val="282828"/>
                <w:sz w:val="22"/>
                <w:szCs w:val="28"/>
              </w:rPr>
              <w:t>] &lt;= 40, "26-40", 'Customers'[</w:t>
            </w:r>
            <w:proofErr w:type="spellStart"/>
            <w:r w:rsidRPr="00DD22B0">
              <w:rPr>
                <w:rFonts w:ascii="Consolas" w:hAnsi="Consolas"/>
                <w:color w:val="282828"/>
                <w:sz w:val="22"/>
                <w:szCs w:val="28"/>
              </w:rPr>
              <w:t>EdadCliente</w:t>
            </w:r>
            <w:proofErr w:type="spellEnd"/>
            <w:r w:rsidRPr="00DD22B0">
              <w:rPr>
                <w:rFonts w:ascii="Consolas" w:hAnsi="Consolas"/>
                <w:color w:val="282828"/>
                <w:sz w:val="22"/>
                <w:szCs w:val="28"/>
              </w:rPr>
              <w:t>] &lt;= 60, "41-60", "Más de 60</w:t>
            </w:r>
            <w:proofErr w:type="gramStart"/>
            <w:r w:rsidRPr="00DD22B0">
              <w:rPr>
                <w:rFonts w:ascii="Consolas" w:hAnsi="Consolas"/>
                <w:color w:val="282828"/>
                <w:sz w:val="22"/>
                <w:szCs w:val="28"/>
              </w:rPr>
              <w:t>" )</w:t>
            </w:r>
            <w:proofErr w:type="gramEnd"/>
          </w:p>
        </w:tc>
      </w:tr>
    </w:tbl>
    <w:p w14:paraId="3BDED88D" w14:textId="3CE35464" w:rsidR="005027B4" w:rsidRDefault="00000000" w:rsidP="005027B4">
      <w:pPr>
        <w:pStyle w:val="ListBullet"/>
        <w:jc w:val="left"/>
        <w:rPr>
          <w:lang w:val="es-419"/>
        </w:rPr>
      </w:pPr>
      <w:proofErr w:type="gramStart"/>
      <w:r w:rsidRPr="002D6449">
        <w:rPr>
          <w:b/>
          <w:lang w:val="es-419"/>
        </w:rPr>
        <w:t>Sales[</w:t>
      </w:r>
      <w:proofErr w:type="gramEnd"/>
      <w:r w:rsidRPr="002D6449">
        <w:rPr>
          <w:b/>
          <w:lang w:val="es-419"/>
        </w:rPr>
        <w:t xml:space="preserve">Tipo Cambio]: </w:t>
      </w:r>
      <w:r w:rsidRPr="002D6449">
        <w:rPr>
          <w:lang w:val="es-419"/>
        </w:rPr>
        <w:t>Calcula el tipo de cambio uniendo Sales con la tabla soporte Exchange_Rates por moneda y fecha sin crear relaciones complejas:</w:t>
      </w:r>
    </w:p>
    <w:tbl>
      <w:tblPr>
        <w:tblStyle w:val="TableGrid"/>
        <w:tblW w:w="9516" w:type="dxa"/>
        <w:tblInd w:w="360" w:type="dxa"/>
        <w:tblLook w:val="04A0" w:firstRow="1" w:lastRow="0" w:firstColumn="1" w:lastColumn="0" w:noHBand="0" w:noVBand="1"/>
      </w:tblPr>
      <w:tblGrid>
        <w:gridCol w:w="9516"/>
      </w:tblGrid>
      <w:tr w:rsidR="005027B4" w14:paraId="32FBE8C2" w14:textId="77777777" w:rsidTr="000E4CDE">
        <w:trPr>
          <w:trHeight w:val="458"/>
        </w:trPr>
        <w:tc>
          <w:tcPr>
            <w:tcW w:w="9516" w:type="dxa"/>
            <w:shd w:val="clear" w:color="auto" w:fill="F2F2F2" w:themeFill="background1" w:themeFillShade="F2"/>
          </w:tcPr>
          <w:p w14:paraId="6F267FA6" w14:textId="1E410D7F" w:rsidR="005027B4" w:rsidRPr="00DD22B0" w:rsidRDefault="005027B4" w:rsidP="005027B4">
            <w:pPr>
              <w:spacing w:before="80" w:after="80"/>
              <w:ind w:left="144" w:right="144"/>
              <w:jc w:val="left"/>
            </w:pPr>
            <w:r w:rsidRPr="005027B4">
              <w:rPr>
                <w:rFonts w:ascii="Consolas" w:hAnsi="Consolas"/>
                <w:color w:val="282828"/>
                <w:sz w:val="22"/>
                <w:szCs w:val="28"/>
              </w:rPr>
              <w:t>Tipo Cambio = LOOKUPVALUE(</w:t>
            </w:r>
            <w:proofErr w:type="spellStart"/>
            <w:r w:rsidRPr="005027B4">
              <w:rPr>
                <w:rFonts w:ascii="Consolas" w:hAnsi="Consolas"/>
                <w:color w:val="282828"/>
                <w:sz w:val="22"/>
                <w:szCs w:val="28"/>
              </w:rPr>
              <w:t>Exchange_</w:t>
            </w:r>
            <w:proofErr w:type="gramStart"/>
            <w:r w:rsidRPr="005027B4">
              <w:rPr>
                <w:rFonts w:ascii="Consolas" w:hAnsi="Consolas"/>
                <w:color w:val="282828"/>
                <w:sz w:val="22"/>
                <w:szCs w:val="28"/>
              </w:rPr>
              <w:t>Rates</w:t>
            </w:r>
            <w:proofErr w:type="spellEnd"/>
            <w:r w:rsidRPr="005027B4">
              <w:rPr>
                <w:rFonts w:ascii="Consolas" w:hAnsi="Consolas"/>
                <w:color w:val="282828"/>
                <w:sz w:val="22"/>
                <w:szCs w:val="28"/>
              </w:rPr>
              <w:t>[</w:t>
            </w:r>
            <w:proofErr w:type="gramEnd"/>
            <w:r w:rsidRPr="005027B4">
              <w:rPr>
                <w:rFonts w:ascii="Consolas" w:hAnsi="Consolas"/>
                <w:color w:val="282828"/>
                <w:sz w:val="22"/>
                <w:szCs w:val="28"/>
              </w:rPr>
              <w:t xml:space="preserve">Exchange], </w:t>
            </w:r>
            <w:proofErr w:type="spellStart"/>
            <w:r w:rsidRPr="005027B4">
              <w:rPr>
                <w:rFonts w:ascii="Consolas" w:hAnsi="Consolas"/>
                <w:color w:val="282828"/>
                <w:sz w:val="22"/>
                <w:szCs w:val="28"/>
              </w:rPr>
              <w:t>Exchange_</w:t>
            </w:r>
            <w:proofErr w:type="gramStart"/>
            <w:r w:rsidRPr="005027B4">
              <w:rPr>
                <w:rFonts w:ascii="Consolas" w:hAnsi="Consolas"/>
                <w:color w:val="282828"/>
                <w:sz w:val="22"/>
                <w:szCs w:val="28"/>
              </w:rPr>
              <w:t>Rates</w:t>
            </w:r>
            <w:proofErr w:type="spellEnd"/>
            <w:r w:rsidRPr="005027B4">
              <w:rPr>
                <w:rFonts w:ascii="Consolas" w:hAnsi="Consolas"/>
                <w:color w:val="282828"/>
                <w:sz w:val="22"/>
                <w:szCs w:val="28"/>
              </w:rPr>
              <w:t>[</w:t>
            </w:r>
            <w:proofErr w:type="gramEnd"/>
            <w:r w:rsidRPr="005027B4">
              <w:rPr>
                <w:rFonts w:ascii="Consolas" w:hAnsi="Consolas"/>
                <w:color w:val="282828"/>
                <w:sz w:val="22"/>
                <w:szCs w:val="28"/>
              </w:rPr>
              <w:t xml:space="preserve">Currency], </w:t>
            </w:r>
            <w:proofErr w:type="gramStart"/>
            <w:r w:rsidRPr="005027B4">
              <w:rPr>
                <w:rFonts w:ascii="Consolas" w:hAnsi="Consolas"/>
                <w:color w:val="282828"/>
                <w:sz w:val="22"/>
                <w:szCs w:val="28"/>
              </w:rPr>
              <w:t>Sales[</w:t>
            </w:r>
            <w:proofErr w:type="gramEnd"/>
            <w:r w:rsidRPr="005027B4">
              <w:rPr>
                <w:rFonts w:ascii="Consolas" w:hAnsi="Consolas"/>
                <w:color w:val="282828"/>
                <w:sz w:val="22"/>
                <w:szCs w:val="28"/>
              </w:rPr>
              <w:t xml:space="preserve">Currency Code], </w:t>
            </w:r>
            <w:proofErr w:type="spellStart"/>
            <w:r w:rsidRPr="005027B4">
              <w:rPr>
                <w:rFonts w:ascii="Consolas" w:hAnsi="Consolas"/>
                <w:color w:val="282828"/>
                <w:sz w:val="22"/>
                <w:szCs w:val="28"/>
              </w:rPr>
              <w:t>Exchange_</w:t>
            </w:r>
            <w:proofErr w:type="gramStart"/>
            <w:r w:rsidRPr="005027B4">
              <w:rPr>
                <w:rFonts w:ascii="Consolas" w:hAnsi="Consolas"/>
                <w:color w:val="282828"/>
                <w:sz w:val="22"/>
                <w:szCs w:val="28"/>
              </w:rPr>
              <w:t>Rates</w:t>
            </w:r>
            <w:proofErr w:type="spellEnd"/>
            <w:r w:rsidRPr="005027B4">
              <w:rPr>
                <w:rFonts w:ascii="Consolas" w:hAnsi="Consolas"/>
                <w:color w:val="282828"/>
                <w:sz w:val="22"/>
                <w:szCs w:val="28"/>
              </w:rPr>
              <w:t>[</w:t>
            </w:r>
            <w:proofErr w:type="gramEnd"/>
            <w:r w:rsidRPr="005027B4">
              <w:rPr>
                <w:rFonts w:ascii="Consolas" w:hAnsi="Consolas"/>
                <w:color w:val="282828"/>
                <w:sz w:val="22"/>
                <w:szCs w:val="28"/>
              </w:rPr>
              <w:t xml:space="preserve">Date], </w:t>
            </w:r>
            <w:proofErr w:type="gramStart"/>
            <w:r w:rsidRPr="005027B4">
              <w:rPr>
                <w:rFonts w:ascii="Consolas" w:hAnsi="Consolas"/>
                <w:color w:val="282828"/>
                <w:sz w:val="22"/>
                <w:szCs w:val="28"/>
              </w:rPr>
              <w:t>Sales[</w:t>
            </w:r>
            <w:proofErr w:type="gramEnd"/>
            <w:r w:rsidRPr="005027B4">
              <w:rPr>
                <w:rFonts w:ascii="Consolas" w:hAnsi="Consolas"/>
                <w:color w:val="282828"/>
                <w:sz w:val="22"/>
                <w:szCs w:val="28"/>
              </w:rPr>
              <w:t>Order Date])</w:t>
            </w:r>
          </w:p>
        </w:tc>
      </w:tr>
    </w:tbl>
    <w:p w14:paraId="3D90AB09" w14:textId="2973D36F" w:rsidR="00C8009D" w:rsidRDefault="005C1CEC" w:rsidP="005C1CEC">
      <w:pPr>
        <w:pStyle w:val="Heading2"/>
        <w:rPr>
          <w:b w:val="0"/>
          <w:color w:val="1B365D"/>
          <w:sz w:val="32"/>
          <w:lang w:val="es-419"/>
        </w:rPr>
      </w:pPr>
      <w:r>
        <w:t xml:space="preserve">4.2. Columnas </w:t>
      </w:r>
      <w:proofErr w:type="spellStart"/>
      <w:r>
        <w:t>Calculadas</w:t>
      </w:r>
      <w:proofErr w:type="spellEnd"/>
      <w:r w:rsidR="00D35DEC">
        <w:rPr>
          <w:b w:val="0"/>
          <w:color w:val="1B365D"/>
          <w:sz w:val="32"/>
          <w:lang w:val="es-419"/>
        </w:rPr>
        <w:t xml:space="preserve"> DAX</w:t>
      </w:r>
    </w:p>
    <w:p w14:paraId="47C01171" w14:textId="77777777" w:rsidR="00CA5286" w:rsidRDefault="00CA5286" w:rsidP="00CA5286">
      <w:pPr>
        <w:pStyle w:val="ListBullet"/>
        <w:jc w:val="left"/>
        <w:rPr>
          <w:lang w:val="es-419"/>
        </w:rPr>
      </w:pPr>
      <w:proofErr w:type="gramStart"/>
      <w:r w:rsidRPr="002D6449">
        <w:rPr>
          <w:b/>
          <w:lang w:val="es-419"/>
        </w:rPr>
        <w:t>Sales[</w:t>
      </w:r>
      <w:proofErr w:type="gramEnd"/>
      <w:r w:rsidRPr="002D6449">
        <w:rPr>
          <w:b/>
          <w:lang w:val="es-419"/>
        </w:rPr>
        <w:t xml:space="preserve">Importe Venta] e [Importe Coste]: </w:t>
      </w:r>
      <w:r w:rsidRPr="002D6449">
        <w:rPr>
          <w:lang w:val="es-419"/>
        </w:rPr>
        <w:t xml:space="preserve">Efectúa la conversión de la divisa de origen multiplicando las unidades vendidas por el precio/costo y aplicando el tipo de cambio:  </w:t>
      </w:r>
    </w:p>
    <w:tbl>
      <w:tblPr>
        <w:tblStyle w:val="TableGrid"/>
        <w:tblW w:w="9516" w:type="dxa"/>
        <w:tblInd w:w="360" w:type="dxa"/>
        <w:tblLook w:val="04A0" w:firstRow="1" w:lastRow="0" w:firstColumn="1" w:lastColumn="0" w:noHBand="0" w:noVBand="1"/>
      </w:tblPr>
      <w:tblGrid>
        <w:gridCol w:w="9516"/>
      </w:tblGrid>
      <w:tr w:rsidR="005027B4" w:rsidRPr="00EF6923" w14:paraId="1A619225" w14:textId="77777777" w:rsidTr="000E4CDE">
        <w:trPr>
          <w:trHeight w:val="458"/>
        </w:trPr>
        <w:tc>
          <w:tcPr>
            <w:tcW w:w="9516" w:type="dxa"/>
            <w:shd w:val="clear" w:color="auto" w:fill="F2F2F2" w:themeFill="background1" w:themeFillShade="F2"/>
          </w:tcPr>
          <w:p w14:paraId="62380696" w14:textId="49116BF3" w:rsidR="005027B4" w:rsidRPr="005027B4" w:rsidRDefault="005027B4" w:rsidP="000E4CDE">
            <w:pPr>
              <w:spacing w:before="80" w:after="80"/>
              <w:ind w:left="144" w:right="144"/>
              <w:jc w:val="left"/>
              <w:rPr>
                <w:lang w:val="es-419"/>
              </w:rPr>
            </w:pPr>
            <w:r w:rsidRPr="005C1CEC">
              <w:rPr>
                <w:rFonts w:ascii="Consolas" w:hAnsi="Consolas"/>
                <w:color w:val="282828"/>
                <w:sz w:val="22"/>
                <w:szCs w:val="28"/>
                <w:lang w:val="es-419"/>
              </w:rPr>
              <w:t xml:space="preserve">Importe Venta = </w:t>
            </w:r>
            <w:proofErr w:type="gramStart"/>
            <w:r w:rsidRPr="005C1CEC">
              <w:rPr>
                <w:rFonts w:ascii="Consolas" w:hAnsi="Consolas"/>
                <w:color w:val="282828"/>
                <w:sz w:val="22"/>
                <w:szCs w:val="28"/>
                <w:lang w:val="es-419"/>
              </w:rPr>
              <w:t>Sales[</w:t>
            </w:r>
            <w:proofErr w:type="spellStart"/>
            <w:proofErr w:type="gramEnd"/>
            <w:r w:rsidRPr="005C1CEC">
              <w:rPr>
                <w:rFonts w:ascii="Consolas" w:hAnsi="Consolas"/>
                <w:color w:val="282828"/>
                <w:sz w:val="22"/>
                <w:szCs w:val="28"/>
                <w:lang w:val="es-419"/>
              </w:rPr>
              <w:t>Quantity</w:t>
            </w:r>
            <w:proofErr w:type="spellEnd"/>
            <w:r w:rsidRPr="005C1CEC">
              <w:rPr>
                <w:rFonts w:ascii="Consolas" w:hAnsi="Consolas"/>
                <w:color w:val="282828"/>
                <w:sz w:val="22"/>
                <w:szCs w:val="28"/>
                <w:lang w:val="es-419"/>
              </w:rPr>
              <w:t>] * RELATED(</w:t>
            </w:r>
            <w:proofErr w:type="spellStart"/>
            <w:proofErr w:type="gramStart"/>
            <w:r w:rsidRPr="005C1CEC">
              <w:rPr>
                <w:rFonts w:ascii="Consolas" w:hAnsi="Consolas"/>
                <w:color w:val="282828"/>
                <w:sz w:val="22"/>
                <w:szCs w:val="28"/>
                <w:lang w:val="es-419"/>
              </w:rPr>
              <w:t>Products</w:t>
            </w:r>
            <w:proofErr w:type="spellEnd"/>
            <w:r w:rsidRPr="005C1CEC">
              <w:rPr>
                <w:rFonts w:ascii="Consolas" w:hAnsi="Consolas"/>
                <w:color w:val="282828"/>
                <w:sz w:val="22"/>
                <w:szCs w:val="28"/>
                <w:lang w:val="es-419"/>
              </w:rPr>
              <w:t>[</w:t>
            </w:r>
            <w:proofErr w:type="spellStart"/>
            <w:proofErr w:type="gramEnd"/>
            <w:r w:rsidRPr="005C1CEC">
              <w:rPr>
                <w:rFonts w:ascii="Consolas" w:hAnsi="Consolas"/>
                <w:color w:val="282828"/>
                <w:sz w:val="22"/>
                <w:szCs w:val="28"/>
                <w:lang w:val="es-419"/>
              </w:rPr>
              <w:t>UnitPriceUSD</w:t>
            </w:r>
            <w:proofErr w:type="spellEnd"/>
            <w:r w:rsidRPr="005C1CEC">
              <w:rPr>
                <w:rFonts w:ascii="Consolas" w:hAnsi="Consolas"/>
                <w:color w:val="282828"/>
                <w:sz w:val="22"/>
                <w:szCs w:val="28"/>
                <w:lang w:val="es-419"/>
              </w:rPr>
              <w:t xml:space="preserve">]) * </w:t>
            </w:r>
            <w:proofErr w:type="gramStart"/>
            <w:r w:rsidRPr="005C1CEC">
              <w:rPr>
                <w:rFonts w:ascii="Consolas" w:hAnsi="Consolas"/>
                <w:color w:val="282828"/>
                <w:sz w:val="22"/>
                <w:szCs w:val="28"/>
                <w:lang w:val="es-419"/>
              </w:rPr>
              <w:t>Sales[</w:t>
            </w:r>
            <w:proofErr w:type="gramEnd"/>
            <w:r w:rsidRPr="005C1CEC">
              <w:rPr>
                <w:rFonts w:ascii="Consolas" w:hAnsi="Consolas"/>
                <w:color w:val="282828"/>
                <w:sz w:val="22"/>
                <w:szCs w:val="28"/>
                <w:lang w:val="es-419"/>
              </w:rPr>
              <w:t>Tipo Cambio]</w:t>
            </w:r>
            <w:r w:rsidRPr="005C1CEC">
              <w:rPr>
                <w:rFonts w:ascii="Consolas" w:hAnsi="Consolas"/>
                <w:color w:val="282828"/>
                <w:sz w:val="22"/>
                <w:szCs w:val="28"/>
                <w:lang w:val="es-419"/>
              </w:rPr>
              <w:br/>
              <w:t xml:space="preserve">   Importe Coste = </w:t>
            </w:r>
            <w:proofErr w:type="gramStart"/>
            <w:r w:rsidRPr="005C1CEC">
              <w:rPr>
                <w:rFonts w:ascii="Consolas" w:hAnsi="Consolas"/>
                <w:color w:val="282828"/>
                <w:sz w:val="22"/>
                <w:szCs w:val="28"/>
                <w:lang w:val="es-419"/>
              </w:rPr>
              <w:t>Sales[</w:t>
            </w:r>
            <w:proofErr w:type="spellStart"/>
            <w:proofErr w:type="gramEnd"/>
            <w:r w:rsidRPr="005C1CEC">
              <w:rPr>
                <w:rFonts w:ascii="Consolas" w:hAnsi="Consolas"/>
                <w:color w:val="282828"/>
                <w:sz w:val="22"/>
                <w:szCs w:val="28"/>
                <w:lang w:val="es-419"/>
              </w:rPr>
              <w:t>Quantity</w:t>
            </w:r>
            <w:proofErr w:type="spellEnd"/>
            <w:r w:rsidRPr="005C1CEC">
              <w:rPr>
                <w:rFonts w:ascii="Consolas" w:hAnsi="Consolas"/>
                <w:color w:val="282828"/>
                <w:sz w:val="22"/>
                <w:szCs w:val="28"/>
                <w:lang w:val="es-419"/>
              </w:rPr>
              <w:t>] * RELATED(</w:t>
            </w:r>
            <w:proofErr w:type="spellStart"/>
            <w:proofErr w:type="gramStart"/>
            <w:r w:rsidRPr="005C1CEC">
              <w:rPr>
                <w:rFonts w:ascii="Consolas" w:hAnsi="Consolas"/>
                <w:color w:val="282828"/>
                <w:sz w:val="22"/>
                <w:szCs w:val="28"/>
                <w:lang w:val="es-419"/>
              </w:rPr>
              <w:t>Products</w:t>
            </w:r>
            <w:proofErr w:type="spellEnd"/>
            <w:r w:rsidRPr="005C1CEC">
              <w:rPr>
                <w:rFonts w:ascii="Consolas" w:hAnsi="Consolas"/>
                <w:color w:val="282828"/>
                <w:sz w:val="22"/>
                <w:szCs w:val="28"/>
                <w:lang w:val="es-419"/>
              </w:rPr>
              <w:t>[</w:t>
            </w:r>
            <w:proofErr w:type="spellStart"/>
            <w:proofErr w:type="gramEnd"/>
            <w:r w:rsidRPr="005C1CEC">
              <w:rPr>
                <w:rFonts w:ascii="Consolas" w:hAnsi="Consolas"/>
                <w:color w:val="282828"/>
                <w:sz w:val="22"/>
                <w:szCs w:val="28"/>
                <w:lang w:val="es-419"/>
              </w:rPr>
              <w:t>UnitCostUSD</w:t>
            </w:r>
            <w:proofErr w:type="spellEnd"/>
            <w:r w:rsidRPr="005C1CEC">
              <w:rPr>
                <w:rFonts w:ascii="Consolas" w:hAnsi="Consolas"/>
                <w:color w:val="282828"/>
                <w:sz w:val="22"/>
                <w:szCs w:val="28"/>
                <w:lang w:val="es-419"/>
              </w:rPr>
              <w:t xml:space="preserve">]) * </w:t>
            </w:r>
            <w:proofErr w:type="gramStart"/>
            <w:r w:rsidRPr="005C1CEC">
              <w:rPr>
                <w:rFonts w:ascii="Consolas" w:hAnsi="Consolas"/>
                <w:color w:val="282828"/>
                <w:sz w:val="22"/>
                <w:szCs w:val="28"/>
                <w:lang w:val="es-419"/>
              </w:rPr>
              <w:t>Sales[</w:t>
            </w:r>
            <w:proofErr w:type="gramEnd"/>
            <w:r w:rsidRPr="005C1CEC">
              <w:rPr>
                <w:rFonts w:ascii="Consolas" w:hAnsi="Consolas"/>
                <w:color w:val="282828"/>
                <w:sz w:val="22"/>
                <w:szCs w:val="28"/>
                <w:lang w:val="es-419"/>
              </w:rPr>
              <w:t>Tipo Cambio]</w:t>
            </w:r>
          </w:p>
        </w:tc>
      </w:tr>
    </w:tbl>
    <w:p w14:paraId="77123D6B" w14:textId="77777777" w:rsidR="005027B4" w:rsidRPr="005027B4" w:rsidRDefault="005027B4" w:rsidP="005027B4">
      <w:pPr>
        <w:pStyle w:val="ListBullet"/>
        <w:numPr>
          <w:ilvl w:val="0"/>
          <w:numId w:val="0"/>
        </w:numPr>
        <w:ind w:left="360"/>
        <w:jc w:val="left"/>
        <w:rPr>
          <w:lang w:val="es-419"/>
        </w:rPr>
      </w:pPr>
    </w:p>
    <w:p w14:paraId="747DC02E" w14:textId="0445309D" w:rsidR="00B5189B" w:rsidRPr="002D6449" w:rsidRDefault="00000000" w:rsidP="00962AA9">
      <w:pPr>
        <w:pStyle w:val="Heading2"/>
        <w:rPr>
          <w:lang w:val="es-419"/>
        </w:rPr>
      </w:pPr>
      <w:r w:rsidRPr="002D6449">
        <w:rPr>
          <w:lang w:val="es-419"/>
        </w:rPr>
        <w:t>4.</w:t>
      </w:r>
      <w:r w:rsidR="005C1CEC">
        <w:rPr>
          <w:lang w:val="es-419"/>
        </w:rPr>
        <w:t>3</w:t>
      </w:r>
      <w:r w:rsidRPr="002D6449">
        <w:rPr>
          <w:lang w:val="es-419"/>
        </w:rPr>
        <w:t>. Creación de la Tabla de Calendario</w:t>
      </w:r>
    </w:p>
    <w:p w14:paraId="41AFB87F" w14:textId="6B421DC2" w:rsidR="00962AA9" w:rsidRPr="002D6449" w:rsidRDefault="00000000" w:rsidP="00962AA9">
      <w:pPr>
        <w:jc w:val="left"/>
        <w:rPr>
          <w:lang w:val="es-419"/>
        </w:rPr>
      </w:pPr>
      <w:r w:rsidRPr="002D6449">
        <w:rPr>
          <w:lang w:val="es-419"/>
        </w:rPr>
        <w:t xml:space="preserve">Se implementó una tabla de calendario propia mediante </w:t>
      </w:r>
      <w:r w:rsidR="00B14851">
        <w:rPr>
          <w:lang w:val="es-419"/>
        </w:rPr>
        <w:t>Lenguaje M</w:t>
      </w:r>
      <w:r w:rsidRPr="002D6449">
        <w:rPr>
          <w:lang w:val="es-419"/>
        </w:rPr>
        <w:t xml:space="preserve"> que abarca el rango histórico completo de la tienda, marcada como Tabla de Fechas obligatoria para el uso correcto de las fórmulas de inteligencia de tiempo</w:t>
      </w:r>
      <w:r w:rsidR="00962AA9">
        <w:rPr>
          <w:lang w:val="es-419"/>
        </w:rPr>
        <w:t xml:space="preserve">. </w:t>
      </w:r>
      <w:r w:rsidR="00962AA9" w:rsidRPr="002D6449">
        <w:rPr>
          <w:lang w:val="es-419"/>
        </w:rPr>
        <w:t>Se orden</w:t>
      </w:r>
      <w:r w:rsidR="00962AA9">
        <w:rPr>
          <w:lang w:val="es-419"/>
        </w:rPr>
        <w:t>o</w:t>
      </w:r>
      <w:r w:rsidR="00962AA9" w:rsidRPr="002D6449">
        <w:rPr>
          <w:lang w:val="es-419"/>
        </w:rPr>
        <w:t xml:space="preserve"> la columna Nombre Mes por la columna numérica Mes para evitar que los gráficos se ordenen alfabéticamente.</w:t>
      </w:r>
    </w:p>
    <w:p w14:paraId="16D81836" w14:textId="627C88A5" w:rsidR="00B14851" w:rsidRPr="00962AA9" w:rsidRDefault="00000000" w:rsidP="00962AA9">
      <w:pPr>
        <w:ind w:left="720"/>
        <w:jc w:val="left"/>
        <w:rPr>
          <w:rStyle w:val="Emphasis"/>
          <w:sz w:val="22"/>
          <w:szCs w:val="20"/>
          <w:lang w:val="es-419"/>
        </w:rPr>
      </w:pPr>
      <w:r w:rsidRPr="00962AA9">
        <w:rPr>
          <w:rStyle w:val="Emphasis"/>
          <w:sz w:val="22"/>
          <w:szCs w:val="20"/>
          <w:lang w:val="es-419"/>
        </w:rPr>
        <w:t xml:space="preserve">   </w:t>
      </w:r>
      <w:proofErr w:type="spellStart"/>
      <w:r w:rsidR="00B14851" w:rsidRPr="00962AA9">
        <w:rPr>
          <w:rStyle w:val="Emphasis"/>
          <w:sz w:val="22"/>
          <w:szCs w:val="20"/>
          <w:lang w:val="es-419"/>
        </w:rPr>
        <w:t>let</w:t>
      </w:r>
      <w:proofErr w:type="spellEnd"/>
    </w:p>
    <w:p w14:paraId="7B259692" w14:textId="77777777" w:rsidR="00B14851" w:rsidRPr="00962AA9" w:rsidRDefault="00B14851" w:rsidP="00962AA9">
      <w:pPr>
        <w:ind w:left="720"/>
        <w:jc w:val="left"/>
        <w:rPr>
          <w:rStyle w:val="Emphasis"/>
          <w:sz w:val="22"/>
          <w:szCs w:val="20"/>
        </w:rPr>
      </w:pPr>
      <w:r w:rsidRPr="00962AA9">
        <w:rPr>
          <w:rStyle w:val="Emphasis"/>
          <w:sz w:val="22"/>
          <w:szCs w:val="20"/>
          <w:lang w:val="es-419"/>
        </w:rPr>
        <w:t xml:space="preserve">    </w:t>
      </w:r>
      <w:proofErr w:type="spellStart"/>
      <w:r w:rsidRPr="00962AA9">
        <w:rPr>
          <w:rStyle w:val="Emphasis"/>
          <w:sz w:val="22"/>
          <w:szCs w:val="20"/>
        </w:rPr>
        <w:t>FechaInicio</w:t>
      </w:r>
      <w:proofErr w:type="spellEnd"/>
      <w:r w:rsidRPr="00962AA9">
        <w:rPr>
          <w:rStyle w:val="Emphasis"/>
          <w:sz w:val="22"/>
          <w:szCs w:val="20"/>
        </w:rPr>
        <w:t xml:space="preserve"> = </w:t>
      </w:r>
      <w:proofErr w:type="spellStart"/>
      <w:r w:rsidRPr="00962AA9">
        <w:rPr>
          <w:rStyle w:val="Emphasis"/>
          <w:sz w:val="22"/>
          <w:szCs w:val="20"/>
        </w:rPr>
        <w:t>List.Min</w:t>
      </w:r>
      <w:proofErr w:type="spellEnd"/>
      <w:r w:rsidRPr="00962AA9">
        <w:rPr>
          <w:rStyle w:val="Emphasis"/>
          <w:sz w:val="22"/>
          <w:szCs w:val="20"/>
        </w:rPr>
        <w:t>(</w:t>
      </w:r>
      <w:proofErr w:type="gramStart"/>
      <w:r w:rsidRPr="00962AA9">
        <w:rPr>
          <w:rStyle w:val="Emphasis"/>
          <w:sz w:val="22"/>
          <w:szCs w:val="20"/>
        </w:rPr>
        <w:t>Sales[</w:t>
      </w:r>
      <w:proofErr w:type="gramEnd"/>
      <w:r w:rsidRPr="00962AA9">
        <w:rPr>
          <w:rStyle w:val="Emphasis"/>
          <w:sz w:val="22"/>
          <w:szCs w:val="20"/>
        </w:rPr>
        <w:t>Order Date]),</w:t>
      </w:r>
    </w:p>
    <w:p w14:paraId="6C0E5FC3" w14:textId="77777777" w:rsidR="00B14851" w:rsidRPr="00962AA9" w:rsidRDefault="00B14851" w:rsidP="00962AA9">
      <w:pPr>
        <w:ind w:left="720"/>
        <w:jc w:val="left"/>
        <w:rPr>
          <w:rStyle w:val="Emphasis"/>
          <w:sz w:val="22"/>
          <w:szCs w:val="20"/>
        </w:rPr>
      </w:pPr>
      <w:r w:rsidRPr="00962AA9">
        <w:rPr>
          <w:rStyle w:val="Emphasis"/>
          <w:sz w:val="22"/>
          <w:szCs w:val="20"/>
        </w:rPr>
        <w:t xml:space="preserve">    </w:t>
      </w:r>
      <w:proofErr w:type="spellStart"/>
      <w:r w:rsidRPr="00962AA9">
        <w:rPr>
          <w:rStyle w:val="Emphasis"/>
          <w:sz w:val="22"/>
          <w:szCs w:val="20"/>
        </w:rPr>
        <w:t>FechaFin</w:t>
      </w:r>
      <w:proofErr w:type="spellEnd"/>
      <w:r w:rsidRPr="00962AA9">
        <w:rPr>
          <w:rStyle w:val="Emphasis"/>
          <w:sz w:val="22"/>
          <w:szCs w:val="20"/>
        </w:rPr>
        <w:t xml:space="preserve"> = </w:t>
      </w:r>
      <w:proofErr w:type="spellStart"/>
      <w:r w:rsidRPr="00962AA9">
        <w:rPr>
          <w:rStyle w:val="Emphasis"/>
          <w:sz w:val="22"/>
          <w:szCs w:val="20"/>
        </w:rPr>
        <w:t>List.Max</w:t>
      </w:r>
      <w:proofErr w:type="spellEnd"/>
      <w:r w:rsidRPr="00962AA9">
        <w:rPr>
          <w:rStyle w:val="Emphasis"/>
          <w:sz w:val="22"/>
          <w:szCs w:val="20"/>
        </w:rPr>
        <w:t>(</w:t>
      </w:r>
      <w:proofErr w:type="gramStart"/>
      <w:r w:rsidRPr="00962AA9">
        <w:rPr>
          <w:rStyle w:val="Emphasis"/>
          <w:sz w:val="22"/>
          <w:szCs w:val="20"/>
        </w:rPr>
        <w:t>Sales[</w:t>
      </w:r>
      <w:proofErr w:type="gramEnd"/>
      <w:r w:rsidRPr="00962AA9">
        <w:rPr>
          <w:rStyle w:val="Emphasis"/>
          <w:sz w:val="22"/>
          <w:szCs w:val="20"/>
        </w:rPr>
        <w:t>Order Date]),</w:t>
      </w:r>
    </w:p>
    <w:p w14:paraId="7E7CBE70" w14:textId="77777777" w:rsidR="00B14851" w:rsidRPr="00962AA9" w:rsidRDefault="00B14851" w:rsidP="00962AA9">
      <w:pPr>
        <w:ind w:left="720"/>
        <w:jc w:val="left"/>
        <w:rPr>
          <w:rStyle w:val="Emphasis"/>
          <w:sz w:val="22"/>
          <w:szCs w:val="20"/>
          <w:lang w:val="es-419"/>
        </w:rPr>
      </w:pPr>
      <w:r w:rsidRPr="00962AA9">
        <w:rPr>
          <w:rStyle w:val="Emphasis"/>
          <w:sz w:val="22"/>
          <w:szCs w:val="20"/>
        </w:rPr>
        <w:t xml:space="preserve">    </w:t>
      </w:r>
      <w:proofErr w:type="spellStart"/>
      <w:r w:rsidRPr="00962AA9">
        <w:rPr>
          <w:rStyle w:val="Emphasis"/>
          <w:sz w:val="22"/>
          <w:szCs w:val="20"/>
          <w:lang w:val="es-419"/>
        </w:rPr>
        <w:t>Dias</w:t>
      </w:r>
      <w:proofErr w:type="spellEnd"/>
      <w:r w:rsidRPr="00962AA9">
        <w:rPr>
          <w:rStyle w:val="Emphasis"/>
          <w:sz w:val="22"/>
          <w:szCs w:val="20"/>
          <w:lang w:val="es-419"/>
        </w:rPr>
        <w:t xml:space="preserve"> = </w:t>
      </w:r>
      <w:proofErr w:type="spellStart"/>
      <w:r w:rsidRPr="00962AA9">
        <w:rPr>
          <w:rStyle w:val="Emphasis"/>
          <w:sz w:val="22"/>
          <w:szCs w:val="20"/>
          <w:lang w:val="es-419"/>
        </w:rPr>
        <w:t>Duration.Days</w:t>
      </w:r>
      <w:proofErr w:type="spellEnd"/>
      <w:r w:rsidRPr="00962AA9">
        <w:rPr>
          <w:rStyle w:val="Emphasis"/>
          <w:sz w:val="22"/>
          <w:szCs w:val="20"/>
          <w:lang w:val="es-419"/>
        </w:rPr>
        <w:t>(</w:t>
      </w:r>
      <w:proofErr w:type="spellStart"/>
      <w:r w:rsidRPr="00962AA9">
        <w:rPr>
          <w:rStyle w:val="Emphasis"/>
          <w:sz w:val="22"/>
          <w:szCs w:val="20"/>
          <w:lang w:val="es-419"/>
        </w:rPr>
        <w:t>FechaFin</w:t>
      </w:r>
      <w:proofErr w:type="spellEnd"/>
      <w:r w:rsidRPr="00962AA9">
        <w:rPr>
          <w:rStyle w:val="Emphasis"/>
          <w:sz w:val="22"/>
          <w:szCs w:val="20"/>
          <w:lang w:val="es-419"/>
        </w:rPr>
        <w:t xml:space="preserve"> - </w:t>
      </w:r>
      <w:proofErr w:type="spellStart"/>
      <w:r w:rsidRPr="00962AA9">
        <w:rPr>
          <w:rStyle w:val="Emphasis"/>
          <w:sz w:val="22"/>
          <w:szCs w:val="20"/>
          <w:lang w:val="es-419"/>
        </w:rPr>
        <w:t>FechaInicio</w:t>
      </w:r>
      <w:proofErr w:type="spellEnd"/>
      <w:r w:rsidRPr="00962AA9">
        <w:rPr>
          <w:rStyle w:val="Emphasis"/>
          <w:sz w:val="22"/>
          <w:szCs w:val="20"/>
          <w:lang w:val="es-419"/>
        </w:rPr>
        <w:t>) + 1,</w:t>
      </w:r>
    </w:p>
    <w:p w14:paraId="12A2BF9C"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w:t>
      </w:r>
      <w:proofErr w:type="spellStart"/>
      <w:r w:rsidRPr="00962AA9">
        <w:rPr>
          <w:rStyle w:val="Emphasis"/>
          <w:sz w:val="22"/>
          <w:szCs w:val="20"/>
          <w:lang w:val="es-419"/>
        </w:rPr>
        <w:t>ListaFechas</w:t>
      </w:r>
      <w:proofErr w:type="spellEnd"/>
      <w:r w:rsidRPr="00962AA9">
        <w:rPr>
          <w:rStyle w:val="Emphasis"/>
          <w:sz w:val="22"/>
          <w:szCs w:val="20"/>
          <w:lang w:val="es-419"/>
        </w:rPr>
        <w:t xml:space="preserve"> = </w:t>
      </w:r>
      <w:proofErr w:type="spellStart"/>
      <w:r w:rsidRPr="00962AA9">
        <w:rPr>
          <w:rStyle w:val="Emphasis"/>
          <w:sz w:val="22"/>
          <w:szCs w:val="20"/>
          <w:lang w:val="es-419"/>
        </w:rPr>
        <w:t>List.Dates</w:t>
      </w:r>
      <w:proofErr w:type="spellEnd"/>
      <w:r w:rsidRPr="00962AA9">
        <w:rPr>
          <w:rStyle w:val="Emphasis"/>
          <w:sz w:val="22"/>
          <w:szCs w:val="20"/>
          <w:lang w:val="es-419"/>
        </w:rPr>
        <w:t>(</w:t>
      </w:r>
      <w:proofErr w:type="spellStart"/>
      <w:r w:rsidRPr="00962AA9">
        <w:rPr>
          <w:rStyle w:val="Emphasis"/>
          <w:sz w:val="22"/>
          <w:szCs w:val="20"/>
          <w:lang w:val="es-419"/>
        </w:rPr>
        <w:t>FechaInicio</w:t>
      </w:r>
      <w:proofErr w:type="spellEnd"/>
      <w:r w:rsidRPr="00962AA9">
        <w:rPr>
          <w:rStyle w:val="Emphasis"/>
          <w:sz w:val="22"/>
          <w:szCs w:val="20"/>
          <w:lang w:val="es-419"/>
        </w:rPr>
        <w:t xml:space="preserve">, </w:t>
      </w:r>
      <w:proofErr w:type="spellStart"/>
      <w:r w:rsidRPr="00962AA9">
        <w:rPr>
          <w:rStyle w:val="Emphasis"/>
          <w:sz w:val="22"/>
          <w:szCs w:val="20"/>
          <w:lang w:val="es-419"/>
        </w:rPr>
        <w:t>Dias</w:t>
      </w:r>
      <w:proofErr w:type="spellEnd"/>
      <w:r w:rsidRPr="00962AA9">
        <w:rPr>
          <w:rStyle w:val="Emphasis"/>
          <w:sz w:val="22"/>
          <w:szCs w:val="20"/>
          <w:lang w:val="es-419"/>
        </w:rPr>
        <w:t>, #</w:t>
      </w:r>
      <w:proofErr w:type="gramStart"/>
      <w:r w:rsidRPr="00962AA9">
        <w:rPr>
          <w:rStyle w:val="Emphasis"/>
          <w:sz w:val="22"/>
          <w:szCs w:val="20"/>
          <w:lang w:val="es-419"/>
        </w:rPr>
        <w:t>duration(</w:t>
      </w:r>
      <w:proofErr w:type="gramEnd"/>
      <w:r w:rsidRPr="00962AA9">
        <w:rPr>
          <w:rStyle w:val="Emphasis"/>
          <w:sz w:val="22"/>
          <w:szCs w:val="20"/>
          <w:lang w:val="es-419"/>
        </w:rPr>
        <w:t>1, 0, 0, 0)),</w:t>
      </w:r>
    </w:p>
    <w:p w14:paraId="089D6CF6" w14:textId="77777777" w:rsidR="00B14851" w:rsidRPr="00962AA9" w:rsidRDefault="00B14851" w:rsidP="00962AA9">
      <w:pPr>
        <w:ind w:left="720"/>
        <w:jc w:val="left"/>
        <w:rPr>
          <w:rStyle w:val="Emphasis"/>
          <w:sz w:val="22"/>
          <w:szCs w:val="20"/>
        </w:rPr>
      </w:pPr>
      <w:r w:rsidRPr="00962AA9">
        <w:rPr>
          <w:rStyle w:val="Emphasis"/>
          <w:sz w:val="22"/>
          <w:szCs w:val="20"/>
          <w:lang w:val="es-419"/>
        </w:rPr>
        <w:lastRenderedPageBreak/>
        <w:t xml:space="preserve">    </w:t>
      </w:r>
      <w:proofErr w:type="spellStart"/>
      <w:r w:rsidRPr="00962AA9">
        <w:rPr>
          <w:rStyle w:val="Emphasis"/>
          <w:sz w:val="22"/>
          <w:szCs w:val="20"/>
        </w:rPr>
        <w:t>Tabla</w:t>
      </w:r>
      <w:proofErr w:type="spellEnd"/>
      <w:r w:rsidRPr="00962AA9">
        <w:rPr>
          <w:rStyle w:val="Emphasis"/>
          <w:sz w:val="22"/>
          <w:szCs w:val="20"/>
        </w:rPr>
        <w:t xml:space="preserve"> = </w:t>
      </w:r>
      <w:proofErr w:type="spellStart"/>
      <w:r w:rsidRPr="00962AA9">
        <w:rPr>
          <w:rStyle w:val="Emphasis"/>
          <w:sz w:val="22"/>
          <w:szCs w:val="20"/>
        </w:rPr>
        <w:t>Table.FromList</w:t>
      </w:r>
      <w:proofErr w:type="spellEnd"/>
      <w:r w:rsidRPr="00962AA9">
        <w:rPr>
          <w:rStyle w:val="Emphasis"/>
          <w:sz w:val="22"/>
          <w:szCs w:val="20"/>
        </w:rPr>
        <w:t>(</w:t>
      </w:r>
      <w:proofErr w:type="spellStart"/>
      <w:r w:rsidRPr="00962AA9">
        <w:rPr>
          <w:rStyle w:val="Emphasis"/>
          <w:sz w:val="22"/>
          <w:szCs w:val="20"/>
        </w:rPr>
        <w:t>ListaFechas</w:t>
      </w:r>
      <w:proofErr w:type="spellEnd"/>
      <w:r w:rsidRPr="00962AA9">
        <w:rPr>
          <w:rStyle w:val="Emphasis"/>
          <w:sz w:val="22"/>
          <w:szCs w:val="20"/>
        </w:rPr>
        <w:t xml:space="preserve">, </w:t>
      </w:r>
      <w:proofErr w:type="spellStart"/>
      <w:r w:rsidRPr="00962AA9">
        <w:rPr>
          <w:rStyle w:val="Emphasis"/>
          <w:sz w:val="22"/>
          <w:szCs w:val="20"/>
        </w:rPr>
        <w:t>Splitter.SplitByNothing</w:t>
      </w:r>
      <w:proofErr w:type="spellEnd"/>
      <w:r w:rsidRPr="00962AA9">
        <w:rPr>
          <w:rStyle w:val="Emphasis"/>
          <w:sz w:val="22"/>
          <w:szCs w:val="20"/>
        </w:rPr>
        <w:t>(</w:t>
      </w:r>
      <w:proofErr w:type="gramStart"/>
      <w:r w:rsidRPr="00962AA9">
        <w:rPr>
          <w:rStyle w:val="Emphasis"/>
          <w:sz w:val="22"/>
          <w:szCs w:val="20"/>
        </w:rPr>
        <w:t>), {</w:t>
      </w:r>
      <w:proofErr w:type="gramEnd"/>
      <w:r w:rsidRPr="00962AA9">
        <w:rPr>
          <w:rStyle w:val="Emphasis"/>
          <w:sz w:val="22"/>
          <w:szCs w:val="20"/>
        </w:rPr>
        <w:t>"</w:t>
      </w:r>
      <w:proofErr w:type="spellStart"/>
      <w:proofErr w:type="gramStart"/>
      <w:r w:rsidRPr="00962AA9">
        <w:rPr>
          <w:rStyle w:val="Emphasis"/>
          <w:sz w:val="22"/>
          <w:szCs w:val="20"/>
        </w:rPr>
        <w:t>Fecha</w:t>
      </w:r>
      <w:proofErr w:type="spellEnd"/>
      <w:r w:rsidRPr="00962AA9">
        <w:rPr>
          <w:rStyle w:val="Emphasis"/>
          <w:sz w:val="22"/>
          <w:szCs w:val="20"/>
        </w:rPr>
        <w:t>"}</w:t>
      </w:r>
      <w:proofErr w:type="gramEnd"/>
      <w:r w:rsidRPr="00962AA9">
        <w:rPr>
          <w:rStyle w:val="Emphasis"/>
          <w:sz w:val="22"/>
          <w:szCs w:val="20"/>
        </w:rPr>
        <w:t>),</w:t>
      </w:r>
    </w:p>
    <w:p w14:paraId="1A69D011" w14:textId="77777777" w:rsidR="00B14851" w:rsidRPr="00962AA9" w:rsidRDefault="00B14851" w:rsidP="00962AA9">
      <w:pPr>
        <w:ind w:left="720"/>
        <w:jc w:val="left"/>
        <w:rPr>
          <w:rStyle w:val="Emphasis"/>
          <w:sz w:val="22"/>
          <w:szCs w:val="20"/>
          <w:lang w:val="es-419"/>
        </w:rPr>
      </w:pPr>
      <w:r w:rsidRPr="00962AA9">
        <w:rPr>
          <w:rStyle w:val="Emphasis"/>
          <w:sz w:val="22"/>
          <w:szCs w:val="20"/>
        </w:rPr>
        <w:t xml:space="preserve">    </w:t>
      </w:r>
      <w:proofErr w:type="spellStart"/>
      <w:r w:rsidRPr="00962AA9">
        <w:rPr>
          <w:rStyle w:val="Emphasis"/>
          <w:sz w:val="22"/>
          <w:szCs w:val="20"/>
          <w:lang w:val="es-419"/>
        </w:rPr>
        <w:t>TipoFecha</w:t>
      </w:r>
      <w:proofErr w:type="spellEnd"/>
      <w:r w:rsidRPr="00962AA9">
        <w:rPr>
          <w:rStyle w:val="Emphasis"/>
          <w:sz w:val="22"/>
          <w:szCs w:val="20"/>
          <w:lang w:val="es-419"/>
        </w:rPr>
        <w:t xml:space="preserve"> = </w:t>
      </w:r>
      <w:proofErr w:type="spellStart"/>
      <w:r w:rsidRPr="00962AA9">
        <w:rPr>
          <w:rStyle w:val="Emphasis"/>
          <w:sz w:val="22"/>
          <w:szCs w:val="20"/>
          <w:lang w:val="es-419"/>
        </w:rPr>
        <w:t>Table.TransformColumnTypes</w:t>
      </w:r>
      <w:proofErr w:type="spellEnd"/>
      <w:r w:rsidRPr="00962AA9">
        <w:rPr>
          <w:rStyle w:val="Emphasis"/>
          <w:sz w:val="22"/>
          <w:szCs w:val="20"/>
          <w:lang w:val="es-419"/>
        </w:rPr>
        <w:t xml:space="preserve">(Tabla, {{"Fecha", </w:t>
      </w:r>
      <w:proofErr w:type="spellStart"/>
      <w:r w:rsidRPr="00962AA9">
        <w:rPr>
          <w:rStyle w:val="Emphasis"/>
          <w:sz w:val="22"/>
          <w:szCs w:val="20"/>
          <w:lang w:val="es-419"/>
        </w:rPr>
        <w:t>type</w:t>
      </w:r>
      <w:proofErr w:type="spellEnd"/>
      <w:r w:rsidRPr="00962AA9">
        <w:rPr>
          <w:rStyle w:val="Emphasis"/>
          <w:sz w:val="22"/>
          <w:szCs w:val="20"/>
          <w:lang w:val="es-419"/>
        </w:rPr>
        <w:t xml:space="preserve"> date}}),</w:t>
      </w:r>
    </w:p>
    <w:p w14:paraId="685FE694"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w:t>
      </w:r>
      <w:proofErr w:type="spellStart"/>
      <w:r w:rsidRPr="00962AA9">
        <w:rPr>
          <w:rStyle w:val="Emphasis"/>
          <w:sz w:val="22"/>
          <w:szCs w:val="20"/>
          <w:lang w:val="es-419"/>
        </w:rPr>
        <w:t>Anio</w:t>
      </w:r>
      <w:proofErr w:type="spellEnd"/>
      <w:r w:rsidRPr="00962AA9">
        <w:rPr>
          <w:rStyle w:val="Emphasis"/>
          <w:sz w:val="22"/>
          <w:szCs w:val="20"/>
          <w:lang w:val="es-419"/>
        </w:rPr>
        <w:t xml:space="preserve"> = </w:t>
      </w:r>
      <w:proofErr w:type="spellStart"/>
      <w:r w:rsidRPr="00962AA9">
        <w:rPr>
          <w:rStyle w:val="Emphasis"/>
          <w:sz w:val="22"/>
          <w:szCs w:val="20"/>
          <w:lang w:val="es-419"/>
        </w:rPr>
        <w:t>Table.AddColumn</w:t>
      </w:r>
      <w:proofErr w:type="spellEnd"/>
      <w:r w:rsidRPr="00962AA9">
        <w:rPr>
          <w:rStyle w:val="Emphasis"/>
          <w:sz w:val="22"/>
          <w:szCs w:val="20"/>
          <w:lang w:val="es-419"/>
        </w:rPr>
        <w:t>(</w:t>
      </w:r>
      <w:proofErr w:type="spellStart"/>
      <w:r w:rsidRPr="00962AA9">
        <w:rPr>
          <w:rStyle w:val="Emphasis"/>
          <w:sz w:val="22"/>
          <w:szCs w:val="20"/>
          <w:lang w:val="es-419"/>
        </w:rPr>
        <w:t>TipoFecha</w:t>
      </w:r>
      <w:proofErr w:type="spellEnd"/>
      <w:r w:rsidRPr="00962AA9">
        <w:rPr>
          <w:rStyle w:val="Emphasis"/>
          <w:sz w:val="22"/>
          <w:szCs w:val="20"/>
          <w:lang w:val="es-419"/>
        </w:rPr>
        <w:t xml:space="preserve">, "Año", </w:t>
      </w:r>
      <w:proofErr w:type="spellStart"/>
      <w:r w:rsidRPr="00962AA9">
        <w:rPr>
          <w:rStyle w:val="Emphasis"/>
          <w:sz w:val="22"/>
          <w:szCs w:val="20"/>
          <w:lang w:val="es-419"/>
        </w:rPr>
        <w:t>each</w:t>
      </w:r>
      <w:proofErr w:type="spellEnd"/>
      <w:r w:rsidRPr="00962AA9">
        <w:rPr>
          <w:rStyle w:val="Emphasis"/>
          <w:sz w:val="22"/>
          <w:szCs w:val="20"/>
          <w:lang w:val="es-419"/>
        </w:rPr>
        <w:t xml:space="preserve"> </w:t>
      </w:r>
      <w:proofErr w:type="spellStart"/>
      <w:r w:rsidRPr="00962AA9">
        <w:rPr>
          <w:rStyle w:val="Emphasis"/>
          <w:sz w:val="22"/>
          <w:szCs w:val="20"/>
          <w:lang w:val="es-419"/>
        </w:rPr>
        <w:t>Date.Year</w:t>
      </w:r>
      <w:proofErr w:type="spellEnd"/>
      <w:r w:rsidRPr="00962AA9">
        <w:rPr>
          <w:rStyle w:val="Emphasis"/>
          <w:sz w:val="22"/>
          <w:szCs w:val="20"/>
          <w:lang w:val="es-419"/>
        </w:rPr>
        <w:t>([Fecha]), Int64.Type),</w:t>
      </w:r>
    </w:p>
    <w:p w14:paraId="421DA3C4"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Trimestre = </w:t>
      </w:r>
      <w:proofErr w:type="spellStart"/>
      <w:r w:rsidRPr="00962AA9">
        <w:rPr>
          <w:rStyle w:val="Emphasis"/>
          <w:sz w:val="22"/>
          <w:szCs w:val="20"/>
          <w:lang w:val="es-419"/>
        </w:rPr>
        <w:t>Table.AddColumn</w:t>
      </w:r>
      <w:proofErr w:type="spellEnd"/>
      <w:r w:rsidRPr="00962AA9">
        <w:rPr>
          <w:rStyle w:val="Emphasis"/>
          <w:sz w:val="22"/>
          <w:szCs w:val="20"/>
          <w:lang w:val="es-419"/>
        </w:rPr>
        <w:t>(</w:t>
      </w:r>
      <w:proofErr w:type="spellStart"/>
      <w:r w:rsidRPr="00962AA9">
        <w:rPr>
          <w:rStyle w:val="Emphasis"/>
          <w:sz w:val="22"/>
          <w:szCs w:val="20"/>
          <w:lang w:val="es-419"/>
        </w:rPr>
        <w:t>Anio</w:t>
      </w:r>
      <w:proofErr w:type="spellEnd"/>
      <w:r w:rsidRPr="00962AA9">
        <w:rPr>
          <w:rStyle w:val="Emphasis"/>
          <w:sz w:val="22"/>
          <w:szCs w:val="20"/>
          <w:lang w:val="es-419"/>
        </w:rPr>
        <w:t xml:space="preserve">, "Trimestre", </w:t>
      </w:r>
      <w:proofErr w:type="spellStart"/>
      <w:r w:rsidRPr="00962AA9">
        <w:rPr>
          <w:rStyle w:val="Emphasis"/>
          <w:sz w:val="22"/>
          <w:szCs w:val="20"/>
          <w:lang w:val="es-419"/>
        </w:rPr>
        <w:t>each</w:t>
      </w:r>
      <w:proofErr w:type="spellEnd"/>
      <w:r w:rsidRPr="00962AA9">
        <w:rPr>
          <w:rStyle w:val="Emphasis"/>
          <w:sz w:val="22"/>
          <w:szCs w:val="20"/>
          <w:lang w:val="es-419"/>
        </w:rPr>
        <w:t xml:space="preserve"> "Q" &amp; </w:t>
      </w:r>
      <w:proofErr w:type="spellStart"/>
      <w:r w:rsidRPr="00962AA9">
        <w:rPr>
          <w:rStyle w:val="Emphasis"/>
          <w:sz w:val="22"/>
          <w:szCs w:val="20"/>
          <w:lang w:val="es-419"/>
        </w:rPr>
        <w:t>Text.From</w:t>
      </w:r>
      <w:proofErr w:type="spellEnd"/>
      <w:r w:rsidRPr="00962AA9">
        <w:rPr>
          <w:rStyle w:val="Emphasis"/>
          <w:sz w:val="22"/>
          <w:szCs w:val="20"/>
          <w:lang w:val="es-419"/>
        </w:rPr>
        <w:t>(</w:t>
      </w:r>
      <w:proofErr w:type="spellStart"/>
      <w:r w:rsidRPr="00962AA9">
        <w:rPr>
          <w:rStyle w:val="Emphasis"/>
          <w:sz w:val="22"/>
          <w:szCs w:val="20"/>
          <w:lang w:val="es-419"/>
        </w:rPr>
        <w:t>Date.QuarterOfYear</w:t>
      </w:r>
      <w:proofErr w:type="spellEnd"/>
      <w:r w:rsidRPr="00962AA9">
        <w:rPr>
          <w:rStyle w:val="Emphasis"/>
          <w:sz w:val="22"/>
          <w:szCs w:val="20"/>
          <w:lang w:val="es-419"/>
        </w:rPr>
        <w:t xml:space="preserve">([Fecha])), </w:t>
      </w:r>
      <w:proofErr w:type="spellStart"/>
      <w:r w:rsidRPr="00962AA9">
        <w:rPr>
          <w:rStyle w:val="Emphasis"/>
          <w:sz w:val="22"/>
          <w:szCs w:val="20"/>
          <w:lang w:val="es-419"/>
        </w:rPr>
        <w:t>type</w:t>
      </w:r>
      <w:proofErr w:type="spellEnd"/>
      <w:r w:rsidRPr="00962AA9">
        <w:rPr>
          <w:rStyle w:val="Emphasis"/>
          <w:sz w:val="22"/>
          <w:szCs w:val="20"/>
          <w:lang w:val="es-419"/>
        </w:rPr>
        <w:t xml:space="preserve"> </w:t>
      </w:r>
      <w:proofErr w:type="spellStart"/>
      <w:r w:rsidRPr="00962AA9">
        <w:rPr>
          <w:rStyle w:val="Emphasis"/>
          <w:sz w:val="22"/>
          <w:szCs w:val="20"/>
          <w:lang w:val="es-419"/>
        </w:rPr>
        <w:t>text</w:t>
      </w:r>
      <w:proofErr w:type="spellEnd"/>
      <w:r w:rsidRPr="00962AA9">
        <w:rPr>
          <w:rStyle w:val="Emphasis"/>
          <w:sz w:val="22"/>
          <w:szCs w:val="20"/>
          <w:lang w:val="es-419"/>
        </w:rPr>
        <w:t>),</w:t>
      </w:r>
    </w:p>
    <w:p w14:paraId="0620748B"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Mes = </w:t>
      </w:r>
      <w:proofErr w:type="spellStart"/>
      <w:r w:rsidRPr="00962AA9">
        <w:rPr>
          <w:rStyle w:val="Emphasis"/>
          <w:sz w:val="22"/>
          <w:szCs w:val="20"/>
          <w:lang w:val="es-419"/>
        </w:rPr>
        <w:t>Table.AddColumn</w:t>
      </w:r>
      <w:proofErr w:type="spellEnd"/>
      <w:r w:rsidRPr="00962AA9">
        <w:rPr>
          <w:rStyle w:val="Emphasis"/>
          <w:sz w:val="22"/>
          <w:szCs w:val="20"/>
          <w:lang w:val="es-419"/>
        </w:rPr>
        <w:t xml:space="preserve">(Trimestre, "Mes", </w:t>
      </w:r>
      <w:proofErr w:type="spellStart"/>
      <w:r w:rsidRPr="00962AA9">
        <w:rPr>
          <w:rStyle w:val="Emphasis"/>
          <w:sz w:val="22"/>
          <w:szCs w:val="20"/>
          <w:lang w:val="es-419"/>
        </w:rPr>
        <w:t>each</w:t>
      </w:r>
      <w:proofErr w:type="spellEnd"/>
      <w:r w:rsidRPr="00962AA9">
        <w:rPr>
          <w:rStyle w:val="Emphasis"/>
          <w:sz w:val="22"/>
          <w:szCs w:val="20"/>
          <w:lang w:val="es-419"/>
        </w:rPr>
        <w:t xml:space="preserve"> </w:t>
      </w:r>
      <w:proofErr w:type="spellStart"/>
      <w:r w:rsidRPr="00962AA9">
        <w:rPr>
          <w:rStyle w:val="Emphasis"/>
          <w:sz w:val="22"/>
          <w:szCs w:val="20"/>
          <w:lang w:val="es-419"/>
        </w:rPr>
        <w:t>Date.Month</w:t>
      </w:r>
      <w:proofErr w:type="spellEnd"/>
      <w:r w:rsidRPr="00962AA9">
        <w:rPr>
          <w:rStyle w:val="Emphasis"/>
          <w:sz w:val="22"/>
          <w:szCs w:val="20"/>
          <w:lang w:val="es-419"/>
        </w:rPr>
        <w:t>([Fecha]), Int64.Type),</w:t>
      </w:r>
    </w:p>
    <w:p w14:paraId="26239FE9"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w:t>
      </w:r>
      <w:proofErr w:type="spellStart"/>
      <w:r w:rsidRPr="00962AA9">
        <w:rPr>
          <w:rStyle w:val="Emphasis"/>
          <w:sz w:val="22"/>
          <w:szCs w:val="20"/>
          <w:lang w:val="es-419"/>
        </w:rPr>
        <w:t>NombreMes</w:t>
      </w:r>
      <w:proofErr w:type="spellEnd"/>
      <w:r w:rsidRPr="00962AA9">
        <w:rPr>
          <w:rStyle w:val="Emphasis"/>
          <w:sz w:val="22"/>
          <w:szCs w:val="20"/>
          <w:lang w:val="es-419"/>
        </w:rPr>
        <w:t xml:space="preserve"> = </w:t>
      </w:r>
      <w:proofErr w:type="spellStart"/>
      <w:r w:rsidRPr="00962AA9">
        <w:rPr>
          <w:rStyle w:val="Emphasis"/>
          <w:sz w:val="22"/>
          <w:szCs w:val="20"/>
          <w:lang w:val="es-419"/>
        </w:rPr>
        <w:t>Table.AddColumn</w:t>
      </w:r>
      <w:proofErr w:type="spellEnd"/>
      <w:r w:rsidRPr="00962AA9">
        <w:rPr>
          <w:rStyle w:val="Emphasis"/>
          <w:sz w:val="22"/>
          <w:szCs w:val="20"/>
          <w:lang w:val="es-419"/>
        </w:rPr>
        <w:t xml:space="preserve">(Mes, "Nombre Mes", </w:t>
      </w:r>
      <w:proofErr w:type="spellStart"/>
      <w:r w:rsidRPr="00962AA9">
        <w:rPr>
          <w:rStyle w:val="Emphasis"/>
          <w:sz w:val="22"/>
          <w:szCs w:val="20"/>
          <w:lang w:val="es-419"/>
        </w:rPr>
        <w:t>each</w:t>
      </w:r>
      <w:proofErr w:type="spellEnd"/>
      <w:r w:rsidRPr="00962AA9">
        <w:rPr>
          <w:rStyle w:val="Emphasis"/>
          <w:sz w:val="22"/>
          <w:szCs w:val="20"/>
          <w:lang w:val="es-419"/>
        </w:rPr>
        <w:t xml:space="preserve"> </w:t>
      </w:r>
      <w:proofErr w:type="spellStart"/>
      <w:r w:rsidRPr="00962AA9">
        <w:rPr>
          <w:rStyle w:val="Emphasis"/>
          <w:sz w:val="22"/>
          <w:szCs w:val="20"/>
          <w:lang w:val="es-419"/>
        </w:rPr>
        <w:t>Date.ToText</w:t>
      </w:r>
      <w:proofErr w:type="spellEnd"/>
      <w:r w:rsidRPr="00962AA9">
        <w:rPr>
          <w:rStyle w:val="Emphasis"/>
          <w:sz w:val="22"/>
          <w:szCs w:val="20"/>
          <w:lang w:val="es-419"/>
        </w:rPr>
        <w:t xml:space="preserve">([Fecha], "MMMM", "es-ES"), </w:t>
      </w:r>
      <w:proofErr w:type="spellStart"/>
      <w:r w:rsidRPr="00962AA9">
        <w:rPr>
          <w:rStyle w:val="Emphasis"/>
          <w:sz w:val="22"/>
          <w:szCs w:val="20"/>
          <w:lang w:val="es-419"/>
        </w:rPr>
        <w:t>type</w:t>
      </w:r>
      <w:proofErr w:type="spellEnd"/>
      <w:r w:rsidRPr="00962AA9">
        <w:rPr>
          <w:rStyle w:val="Emphasis"/>
          <w:sz w:val="22"/>
          <w:szCs w:val="20"/>
          <w:lang w:val="es-419"/>
        </w:rPr>
        <w:t xml:space="preserve"> </w:t>
      </w:r>
      <w:proofErr w:type="spellStart"/>
      <w:r w:rsidRPr="00962AA9">
        <w:rPr>
          <w:rStyle w:val="Emphasis"/>
          <w:sz w:val="22"/>
          <w:szCs w:val="20"/>
          <w:lang w:val="es-419"/>
        </w:rPr>
        <w:t>text</w:t>
      </w:r>
      <w:proofErr w:type="spellEnd"/>
      <w:r w:rsidRPr="00962AA9">
        <w:rPr>
          <w:rStyle w:val="Emphasis"/>
          <w:sz w:val="22"/>
          <w:szCs w:val="20"/>
          <w:lang w:val="es-419"/>
        </w:rPr>
        <w:t>),</w:t>
      </w:r>
    </w:p>
    <w:p w14:paraId="3FBA75F3"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Semana = </w:t>
      </w:r>
      <w:proofErr w:type="spellStart"/>
      <w:r w:rsidRPr="00962AA9">
        <w:rPr>
          <w:rStyle w:val="Emphasis"/>
          <w:sz w:val="22"/>
          <w:szCs w:val="20"/>
          <w:lang w:val="es-419"/>
        </w:rPr>
        <w:t>Table.AddColumn</w:t>
      </w:r>
      <w:proofErr w:type="spellEnd"/>
      <w:r w:rsidRPr="00962AA9">
        <w:rPr>
          <w:rStyle w:val="Emphasis"/>
          <w:sz w:val="22"/>
          <w:szCs w:val="20"/>
          <w:lang w:val="es-419"/>
        </w:rPr>
        <w:t>(</w:t>
      </w:r>
      <w:proofErr w:type="spellStart"/>
      <w:r w:rsidRPr="00962AA9">
        <w:rPr>
          <w:rStyle w:val="Emphasis"/>
          <w:sz w:val="22"/>
          <w:szCs w:val="20"/>
          <w:lang w:val="es-419"/>
        </w:rPr>
        <w:t>NombreMes</w:t>
      </w:r>
      <w:proofErr w:type="spellEnd"/>
      <w:r w:rsidRPr="00962AA9">
        <w:rPr>
          <w:rStyle w:val="Emphasis"/>
          <w:sz w:val="22"/>
          <w:szCs w:val="20"/>
          <w:lang w:val="es-419"/>
        </w:rPr>
        <w:t xml:space="preserve">, "Semana", </w:t>
      </w:r>
      <w:proofErr w:type="spellStart"/>
      <w:r w:rsidRPr="00962AA9">
        <w:rPr>
          <w:rStyle w:val="Emphasis"/>
          <w:sz w:val="22"/>
          <w:szCs w:val="20"/>
          <w:lang w:val="es-419"/>
        </w:rPr>
        <w:t>each</w:t>
      </w:r>
      <w:proofErr w:type="spellEnd"/>
      <w:r w:rsidRPr="00962AA9">
        <w:rPr>
          <w:rStyle w:val="Emphasis"/>
          <w:sz w:val="22"/>
          <w:szCs w:val="20"/>
          <w:lang w:val="es-419"/>
        </w:rPr>
        <w:t xml:space="preserve"> </w:t>
      </w:r>
      <w:proofErr w:type="spellStart"/>
      <w:r w:rsidRPr="00962AA9">
        <w:rPr>
          <w:rStyle w:val="Emphasis"/>
          <w:sz w:val="22"/>
          <w:szCs w:val="20"/>
          <w:lang w:val="es-419"/>
        </w:rPr>
        <w:t>Date.WeekOfYear</w:t>
      </w:r>
      <w:proofErr w:type="spellEnd"/>
      <w:r w:rsidRPr="00962AA9">
        <w:rPr>
          <w:rStyle w:val="Emphasis"/>
          <w:sz w:val="22"/>
          <w:szCs w:val="20"/>
          <w:lang w:val="es-419"/>
        </w:rPr>
        <w:t>([Fecha]), Int64.Type),</w:t>
      </w:r>
    </w:p>
    <w:p w14:paraId="6F4BCFFA"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w:t>
      </w:r>
      <w:proofErr w:type="spellStart"/>
      <w:r w:rsidRPr="00962AA9">
        <w:rPr>
          <w:rStyle w:val="Emphasis"/>
          <w:sz w:val="22"/>
          <w:szCs w:val="20"/>
          <w:lang w:val="es-419"/>
        </w:rPr>
        <w:t>DiaSemana</w:t>
      </w:r>
      <w:proofErr w:type="spellEnd"/>
      <w:r w:rsidRPr="00962AA9">
        <w:rPr>
          <w:rStyle w:val="Emphasis"/>
          <w:sz w:val="22"/>
          <w:szCs w:val="20"/>
          <w:lang w:val="es-419"/>
        </w:rPr>
        <w:t xml:space="preserve"> = </w:t>
      </w:r>
      <w:proofErr w:type="spellStart"/>
      <w:r w:rsidRPr="00962AA9">
        <w:rPr>
          <w:rStyle w:val="Emphasis"/>
          <w:sz w:val="22"/>
          <w:szCs w:val="20"/>
          <w:lang w:val="es-419"/>
        </w:rPr>
        <w:t>Table.AddColumn</w:t>
      </w:r>
      <w:proofErr w:type="spellEnd"/>
      <w:r w:rsidRPr="00962AA9">
        <w:rPr>
          <w:rStyle w:val="Emphasis"/>
          <w:sz w:val="22"/>
          <w:szCs w:val="20"/>
          <w:lang w:val="es-419"/>
        </w:rPr>
        <w:t xml:space="preserve">(Semana, "Día Semana", </w:t>
      </w:r>
      <w:proofErr w:type="spellStart"/>
      <w:r w:rsidRPr="00962AA9">
        <w:rPr>
          <w:rStyle w:val="Emphasis"/>
          <w:sz w:val="22"/>
          <w:szCs w:val="20"/>
          <w:lang w:val="es-419"/>
        </w:rPr>
        <w:t>each</w:t>
      </w:r>
      <w:proofErr w:type="spellEnd"/>
      <w:r w:rsidRPr="00962AA9">
        <w:rPr>
          <w:rStyle w:val="Emphasis"/>
          <w:sz w:val="22"/>
          <w:szCs w:val="20"/>
          <w:lang w:val="es-419"/>
        </w:rPr>
        <w:t xml:space="preserve"> </w:t>
      </w:r>
      <w:proofErr w:type="spellStart"/>
      <w:r w:rsidRPr="00962AA9">
        <w:rPr>
          <w:rStyle w:val="Emphasis"/>
          <w:sz w:val="22"/>
          <w:szCs w:val="20"/>
          <w:lang w:val="es-419"/>
        </w:rPr>
        <w:t>Date.DayOfWeek</w:t>
      </w:r>
      <w:proofErr w:type="spellEnd"/>
      <w:r w:rsidRPr="00962AA9">
        <w:rPr>
          <w:rStyle w:val="Emphasis"/>
          <w:sz w:val="22"/>
          <w:szCs w:val="20"/>
          <w:lang w:val="es-419"/>
        </w:rPr>
        <w:t xml:space="preserve">([Fecha], </w:t>
      </w:r>
      <w:proofErr w:type="spellStart"/>
      <w:r w:rsidRPr="00962AA9">
        <w:rPr>
          <w:rStyle w:val="Emphasis"/>
          <w:sz w:val="22"/>
          <w:szCs w:val="20"/>
          <w:lang w:val="es-419"/>
        </w:rPr>
        <w:t>Day.Monday</w:t>
      </w:r>
      <w:proofErr w:type="spellEnd"/>
      <w:r w:rsidRPr="00962AA9">
        <w:rPr>
          <w:rStyle w:val="Emphasis"/>
          <w:sz w:val="22"/>
          <w:szCs w:val="20"/>
          <w:lang w:val="es-419"/>
        </w:rPr>
        <w:t>) + 1, Int64.Type)</w:t>
      </w:r>
    </w:p>
    <w:p w14:paraId="4A76AED1"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in</w:t>
      </w:r>
    </w:p>
    <w:p w14:paraId="2B9FB496" w14:textId="77777777" w:rsidR="00B14851" w:rsidRPr="00962AA9" w:rsidRDefault="00B14851" w:rsidP="00962AA9">
      <w:pPr>
        <w:ind w:left="720"/>
        <w:jc w:val="left"/>
        <w:rPr>
          <w:rStyle w:val="Emphasis"/>
          <w:sz w:val="22"/>
          <w:szCs w:val="20"/>
          <w:lang w:val="es-419"/>
        </w:rPr>
      </w:pPr>
      <w:r w:rsidRPr="00962AA9">
        <w:rPr>
          <w:rStyle w:val="Emphasis"/>
          <w:sz w:val="22"/>
          <w:szCs w:val="20"/>
          <w:lang w:val="es-419"/>
        </w:rPr>
        <w:t xml:space="preserve">    </w:t>
      </w:r>
      <w:proofErr w:type="spellStart"/>
      <w:r w:rsidRPr="00962AA9">
        <w:rPr>
          <w:rStyle w:val="Emphasis"/>
          <w:sz w:val="22"/>
          <w:szCs w:val="20"/>
          <w:lang w:val="es-419"/>
        </w:rPr>
        <w:t>DiaSemana</w:t>
      </w:r>
      <w:proofErr w:type="spellEnd"/>
    </w:p>
    <w:p w14:paraId="7064B1DB" w14:textId="019C9366" w:rsidR="00B5189B" w:rsidRPr="002D6449" w:rsidRDefault="00000000" w:rsidP="00962AA9">
      <w:pPr>
        <w:pStyle w:val="Heading2"/>
        <w:rPr>
          <w:lang w:val="es-419"/>
        </w:rPr>
      </w:pPr>
      <w:r w:rsidRPr="002D6449">
        <w:rPr>
          <w:lang w:val="es-419"/>
        </w:rPr>
        <w:t>4.3. Medidas DAX</w:t>
      </w:r>
    </w:p>
    <w:p w14:paraId="272B051C" w14:textId="3D4A2E69" w:rsidR="005026C4" w:rsidRPr="005026C4" w:rsidRDefault="005026C4" w:rsidP="005026C4">
      <w:pPr>
        <w:spacing w:before="240"/>
        <w:rPr>
          <w:lang w:val="es-419"/>
        </w:rPr>
      </w:pPr>
      <w:r w:rsidRPr="005026C4">
        <w:rPr>
          <w:lang w:val="es-419"/>
        </w:rPr>
        <w:t xml:space="preserve">Las medidas DAX fueron </w:t>
      </w:r>
      <w:r w:rsidR="00B468A5">
        <w:rPr>
          <w:lang w:val="es-419"/>
        </w:rPr>
        <w:t>organizadas</w:t>
      </w:r>
      <w:r w:rsidRPr="005026C4">
        <w:rPr>
          <w:lang w:val="es-419"/>
        </w:rPr>
        <w:t xml:space="preserve"> en carpetas lógicas para una navegación cómoda e</w:t>
      </w:r>
      <w:r w:rsidR="00B468A5">
        <w:rPr>
          <w:lang w:val="es-419"/>
        </w:rPr>
        <w:t xml:space="preserve"> </w:t>
      </w:r>
      <w:r w:rsidRPr="005026C4">
        <w:rPr>
          <w:lang w:val="es-419"/>
        </w:rPr>
        <w:t>intuitiva:</w:t>
      </w:r>
    </w:p>
    <w:p w14:paraId="24B5935F" w14:textId="50EE9BF7" w:rsidR="003B6684" w:rsidRPr="006F4BAD" w:rsidRDefault="003B6684" w:rsidP="003B6684">
      <w:pPr>
        <w:spacing w:before="240"/>
        <w:rPr>
          <w:b/>
          <w:bCs/>
          <w:lang w:val="es-419"/>
        </w:rPr>
      </w:pPr>
      <w:r w:rsidRPr="006F4BAD">
        <w:rPr>
          <w:b/>
          <w:bCs/>
          <w:lang w:val="es-419"/>
        </w:rPr>
        <w:t xml:space="preserve">Carpeta: </w:t>
      </w:r>
      <w:r>
        <w:rPr>
          <w:b/>
          <w:bCs/>
          <w:lang w:val="es-419"/>
        </w:rPr>
        <w:t>Costes</w:t>
      </w:r>
    </w:p>
    <w:tbl>
      <w:tblPr>
        <w:tblStyle w:val="TableGrid"/>
        <w:tblW w:w="9516" w:type="dxa"/>
        <w:tblInd w:w="144" w:type="dxa"/>
        <w:tblLook w:val="04A0" w:firstRow="1" w:lastRow="0" w:firstColumn="1" w:lastColumn="0" w:noHBand="0" w:noVBand="1"/>
      </w:tblPr>
      <w:tblGrid>
        <w:gridCol w:w="9516"/>
      </w:tblGrid>
      <w:tr w:rsidR="003B6684" w:rsidRPr="00EF6923" w14:paraId="65C1CDA4" w14:textId="77777777" w:rsidTr="000E4CDE">
        <w:trPr>
          <w:trHeight w:val="458"/>
        </w:trPr>
        <w:tc>
          <w:tcPr>
            <w:tcW w:w="9516" w:type="dxa"/>
            <w:shd w:val="clear" w:color="auto" w:fill="F2F2F2" w:themeFill="background1" w:themeFillShade="F2"/>
          </w:tcPr>
          <w:p w14:paraId="3864DF2C" w14:textId="6D5995F9" w:rsidR="003B6684" w:rsidRPr="003B6684" w:rsidRDefault="003B6684" w:rsidP="003B6684">
            <w:pPr>
              <w:pStyle w:val="ListParagraph"/>
              <w:numPr>
                <w:ilvl w:val="0"/>
                <w:numId w:val="17"/>
              </w:numPr>
              <w:spacing w:before="240"/>
              <w:rPr>
                <w:rFonts w:ascii="Consolas" w:hAnsi="Consolas"/>
                <w:color w:val="282828"/>
                <w:sz w:val="22"/>
                <w:szCs w:val="28"/>
                <w:lang w:val="es-419"/>
              </w:rPr>
            </w:pPr>
            <w:r w:rsidRPr="003B6684">
              <w:rPr>
                <w:rFonts w:ascii="Consolas" w:hAnsi="Consolas"/>
                <w:b/>
                <w:bCs/>
                <w:color w:val="282828"/>
                <w:sz w:val="22"/>
                <w:szCs w:val="28"/>
                <w:lang w:val="es-419"/>
              </w:rPr>
              <w:t>Costes Totales</w:t>
            </w:r>
            <w:r w:rsidRPr="003B6684">
              <w:rPr>
                <w:lang w:val="es-419"/>
              </w:rPr>
              <w:t xml:space="preserve">: </w:t>
            </w:r>
            <w:r w:rsidRPr="003B6684">
              <w:rPr>
                <w:rFonts w:ascii="Consolas" w:hAnsi="Consolas"/>
                <w:color w:val="282828"/>
                <w:sz w:val="22"/>
                <w:szCs w:val="28"/>
                <w:lang w:val="es-419"/>
              </w:rPr>
              <w:t>Consolida el coste de los productos.</w:t>
            </w:r>
          </w:p>
          <w:p w14:paraId="10D266E4" w14:textId="77777777" w:rsidR="003B6684" w:rsidRDefault="003B6684" w:rsidP="003B6684">
            <w:pPr>
              <w:spacing w:before="80" w:after="80"/>
              <w:ind w:left="504" w:right="144"/>
              <w:jc w:val="left"/>
              <w:rPr>
                <w:rFonts w:ascii="Consolas" w:hAnsi="Consolas"/>
                <w:i/>
                <w:iCs/>
                <w:color w:val="282828"/>
                <w:sz w:val="22"/>
                <w:szCs w:val="28"/>
                <w:lang w:val="es-419"/>
              </w:rPr>
            </w:pPr>
            <w:r w:rsidRPr="003B6684">
              <w:rPr>
                <w:rFonts w:ascii="Consolas" w:hAnsi="Consolas"/>
                <w:i/>
                <w:iCs/>
                <w:color w:val="282828"/>
                <w:sz w:val="22"/>
                <w:szCs w:val="28"/>
                <w:lang w:val="es-419"/>
              </w:rPr>
              <w:t xml:space="preserve">Costes Totales = </w:t>
            </w:r>
            <w:proofErr w:type="gramStart"/>
            <w:r w:rsidRPr="003B6684">
              <w:rPr>
                <w:rFonts w:ascii="Consolas" w:hAnsi="Consolas"/>
                <w:i/>
                <w:iCs/>
                <w:color w:val="282828"/>
                <w:sz w:val="22"/>
                <w:szCs w:val="28"/>
                <w:lang w:val="es-419"/>
              </w:rPr>
              <w:t>SUM(Sales[</w:t>
            </w:r>
            <w:proofErr w:type="gramEnd"/>
            <w:r w:rsidRPr="003B6684">
              <w:rPr>
                <w:rFonts w:ascii="Consolas" w:hAnsi="Consolas"/>
                <w:i/>
                <w:iCs/>
                <w:color w:val="282828"/>
                <w:sz w:val="22"/>
                <w:szCs w:val="28"/>
                <w:lang w:val="es-419"/>
              </w:rPr>
              <w:t>Importe Coste])</w:t>
            </w:r>
          </w:p>
          <w:p w14:paraId="0C8AD68C" w14:textId="198ADA3A" w:rsidR="003B6684" w:rsidRPr="003B6684" w:rsidRDefault="003B6684" w:rsidP="003B6684">
            <w:pPr>
              <w:pStyle w:val="ListParagraph"/>
              <w:numPr>
                <w:ilvl w:val="0"/>
                <w:numId w:val="17"/>
              </w:numPr>
              <w:spacing w:before="240"/>
              <w:rPr>
                <w:rFonts w:ascii="Consolas" w:hAnsi="Consolas"/>
                <w:color w:val="282828"/>
                <w:sz w:val="22"/>
                <w:szCs w:val="28"/>
                <w:lang w:val="es-419"/>
              </w:rPr>
            </w:pPr>
            <w:r w:rsidRPr="003B6684">
              <w:rPr>
                <w:rFonts w:ascii="Consolas" w:hAnsi="Consolas"/>
                <w:b/>
                <w:bCs/>
                <w:color w:val="282828"/>
                <w:sz w:val="22"/>
                <w:szCs w:val="28"/>
                <w:lang w:val="es-419"/>
              </w:rPr>
              <w:t>Costes Medio</w:t>
            </w:r>
            <w:r w:rsidRPr="003B6684">
              <w:rPr>
                <w:lang w:val="es-419"/>
              </w:rPr>
              <w:t xml:space="preserve">: </w:t>
            </w:r>
            <w:r w:rsidRPr="003B6684">
              <w:rPr>
                <w:rFonts w:ascii="Consolas" w:hAnsi="Consolas"/>
                <w:color w:val="282828"/>
                <w:sz w:val="22"/>
                <w:szCs w:val="28"/>
                <w:lang w:val="es-419"/>
              </w:rPr>
              <w:t>Calcula el coste medio por pedido.</w:t>
            </w:r>
          </w:p>
          <w:p w14:paraId="1B30E433" w14:textId="77777777" w:rsidR="003B6684" w:rsidRPr="003B6684" w:rsidRDefault="003B6684" w:rsidP="003B6684">
            <w:pPr>
              <w:spacing w:before="80" w:after="80"/>
              <w:ind w:left="504" w:right="144"/>
              <w:jc w:val="left"/>
              <w:rPr>
                <w:rFonts w:ascii="Consolas" w:hAnsi="Consolas"/>
                <w:i/>
                <w:iCs/>
                <w:color w:val="282828"/>
                <w:sz w:val="22"/>
                <w:szCs w:val="28"/>
                <w:lang w:val="es-419"/>
              </w:rPr>
            </w:pPr>
            <w:r w:rsidRPr="003B6684">
              <w:rPr>
                <w:rFonts w:ascii="Consolas" w:hAnsi="Consolas"/>
                <w:i/>
                <w:iCs/>
                <w:color w:val="282828"/>
                <w:sz w:val="22"/>
                <w:szCs w:val="28"/>
                <w:lang w:val="es-419"/>
              </w:rPr>
              <w:t xml:space="preserve">Coste Medio = </w:t>
            </w:r>
            <w:proofErr w:type="gramStart"/>
            <w:r w:rsidRPr="003B6684">
              <w:rPr>
                <w:rFonts w:ascii="Consolas" w:hAnsi="Consolas"/>
                <w:i/>
                <w:iCs/>
                <w:color w:val="282828"/>
                <w:sz w:val="22"/>
                <w:szCs w:val="28"/>
                <w:lang w:val="es-419"/>
              </w:rPr>
              <w:t>DIVIDE(</w:t>
            </w:r>
            <w:proofErr w:type="gramEnd"/>
            <w:r w:rsidRPr="003B6684">
              <w:rPr>
                <w:rFonts w:ascii="Consolas" w:hAnsi="Consolas"/>
                <w:i/>
                <w:iCs/>
                <w:color w:val="282828"/>
                <w:sz w:val="22"/>
                <w:szCs w:val="28"/>
                <w:lang w:val="es-419"/>
              </w:rPr>
              <w:t>[Costes Totales], [Total de Pedidos], 0)</w:t>
            </w:r>
          </w:p>
          <w:p w14:paraId="4502F0C1" w14:textId="5F99EA4B" w:rsidR="00EE7254" w:rsidRPr="00EE7254" w:rsidRDefault="00EE7254" w:rsidP="00EE7254">
            <w:pPr>
              <w:pStyle w:val="ListParagraph"/>
              <w:numPr>
                <w:ilvl w:val="0"/>
                <w:numId w:val="17"/>
              </w:numPr>
              <w:spacing w:before="240"/>
              <w:rPr>
                <w:rFonts w:ascii="Consolas" w:hAnsi="Consolas"/>
                <w:color w:val="282828"/>
                <w:sz w:val="22"/>
                <w:szCs w:val="28"/>
                <w:lang w:val="es-419"/>
              </w:rPr>
            </w:pPr>
            <w:r w:rsidRPr="00EE7254">
              <w:rPr>
                <w:rFonts w:ascii="Consolas" w:hAnsi="Consolas"/>
                <w:b/>
                <w:bCs/>
                <w:color w:val="282828"/>
                <w:sz w:val="22"/>
                <w:szCs w:val="28"/>
                <w:lang w:val="es-419"/>
              </w:rPr>
              <w:t>Costes Año Anterior</w:t>
            </w:r>
            <w:r w:rsidRPr="00EE7254">
              <w:rPr>
                <w:rFonts w:ascii="Consolas" w:hAnsi="Consolas"/>
                <w:i/>
                <w:iCs/>
                <w:color w:val="282828"/>
                <w:sz w:val="22"/>
                <w:szCs w:val="28"/>
                <w:lang w:val="es-419"/>
              </w:rPr>
              <w:t xml:space="preserve">: </w:t>
            </w:r>
            <w:r w:rsidRPr="00EE7254">
              <w:rPr>
                <w:rFonts w:ascii="Consolas" w:hAnsi="Consolas"/>
                <w:color w:val="282828"/>
                <w:sz w:val="22"/>
                <w:szCs w:val="28"/>
                <w:lang w:val="es-419"/>
              </w:rPr>
              <w:t>Calcula los Costes del Año Anterior. Obtiene la cifra de los costes del mismo periodo, pero del año pasado.</w:t>
            </w:r>
          </w:p>
          <w:p w14:paraId="3D6B6D9E" w14:textId="77777777" w:rsidR="00EE7254" w:rsidRPr="00EE7254" w:rsidRDefault="00EE7254" w:rsidP="00EE7254">
            <w:pPr>
              <w:spacing w:before="80" w:after="80"/>
              <w:ind w:left="504" w:right="144"/>
              <w:jc w:val="left"/>
              <w:rPr>
                <w:rFonts w:ascii="Consolas" w:hAnsi="Consolas"/>
                <w:i/>
                <w:iCs/>
                <w:color w:val="282828"/>
                <w:sz w:val="22"/>
                <w:szCs w:val="28"/>
                <w:lang w:val="es-419"/>
              </w:rPr>
            </w:pPr>
            <w:r w:rsidRPr="00EE7254">
              <w:rPr>
                <w:rFonts w:ascii="Consolas" w:hAnsi="Consolas"/>
                <w:i/>
                <w:iCs/>
                <w:color w:val="282828"/>
                <w:sz w:val="22"/>
                <w:szCs w:val="28"/>
                <w:lang w:val="es-419"/>
              </w:rPr>
              <w:t xml:space="preserve">Costes Año Anterior = </w:t>
            </w:r>
            <w:proofErr w:type="gramStart"/>
            <w:r w:rsidRPr="00EE7254">
              <w:rPr>
                <w:rFonts w:ascii="Consolas" w:hAnsi="Consolas"/>
                <w:i/>
                <w:iCs/>
                <w:color w:val="282828"/>
                <w:sz w:val="22"/>
                <w:szCs w:val="28"/>
                <w:lang w:val="es-419"/>
              </w:rPr>
              <w:t>CALCULATE(</w:t>
            </w:r>
            <w:proofErr w:type="gramEnd"/>
          </w:p>
          <w:p w14:paraId="5D591991" w14:textId="77777777" w:rsidR="00EE7254" w:rsidRPr="00EE7254" w:rsidRDefault="00EE7254" w:rsidP="00EE7254">
            <w:pPr>
              <w:spacing w:before="80" w:after="80"/>
              <w:ind w:left="504" w:right="144"/>
              <w:jc w:val="left"/>
              <w:rPr>
                <w:rFonts w:ascii="Consolas" w:hAnsi="Consolas"/>
                <w:i/>
                <w:iCs/>
                <w:color w:val="282828"/>
                <w:sz w:val="22"/>
                <w:szCs w:val="28"/>
                <w:lang w:val="es-419"/>
              </w:rPr>
            </w:pPr>
            <w:r w:rsidRPr="00EE7254">
              <w:rPr>
                <w:rFonts w:ascii="Consolas" w:hAnsi="Consolas"/>
                <w:i/>
                <w:iCs/>
                <w:color w:val="282828"/>
                <w:sz w:val="22"/>
                <w:szCs w:val="28"/>
                <w:lang w:val="es-419"/>
              </w:rPr>
              <w:t>    [Costes Totales],</w:t>
            </w:r>
          </w:p>
          <w:p w14:paraId="3E36C158" w14:textId="77777777" w:rsidR="00EE7254" w:rsidRPr="00EE7254" w:rsidRDefault="00EE7254" w:rsidP="00EE7254">
            <w:pPr>
              <w:spacing w:before="80" w:after="80"/>
              <w:ind w:left="504" w:right="144"/>
              <w:jc w:val="left"/>
              <w:rPr>
                <w:rFonts w:ascii="Consolas" w:hAnsi="Consolas"/>
                <w:i/>
                <w:iCs/>
                <w:color w:val="282828"/>
                <w:sz w:val="22"/>
                <w:szCs w:val="28"/>
                <w:lang w:val="es-419"/>
              </w:rPr>
            </w:pPr>
            <w:r w:rsidRPr="00EE7254">
              <w:rPr>
                <w:rFonts w:ascii="Consolas" w:hAnsi="Consolas"/>
                <w:i/>
                <w:iCs/>
                <w:color w:val="282828"/>
                <w:sz w:val="22"/>
                <w:szCs w:val="28"/>
                <w:lang w:val="es-419"/>
              </w:rPr>
              <w:t>    SAMEPERIODLASTYEAR('Calendar'[Fecha]</w:t>
            </w:r>
            <w:proofErr w:type="gramStart"/>
            <w:r w:rsidRPr="00EE7254">
              <w:rPr>
                <w:rFonts w:ascii="Consolas" w:hAnsi="Consolas"/>
                <w:i/>
                <w:iCs/>
                <w:color w:val="282828"/>
                <w:sz w:val="22"/>
                <w:szCs w:val="28"/>
                <w:lang w:val="es-419"/>
              </w:rPr>
              <w:t>) )</w:t>
            </w:r>
            <w:proofErr w:type="gramEnd"/>
          </w:p>
          <w:p w14:paraId="19ED977D" w14:textId="22C32D8D" w:rsidR="00BF3B84" w:rsidRPr="00BF3B84" w:rsidRDefault="00BF3B84" w:rsidP="00BF3B84">
            <w:pPr>
              <w:pStyle w:val="ListParagraph"/>
              <w:numPr>
                <w:ilvl w:val="0"/>
                <w:numId w:val="17"/>
              </w:numPr>
              <w:spacing w:before="240"/>
              <w:rPr>
                <w:rFonts w:ascii="Consolas" w:hAnsi="Consolas"/>
                <w:i/>
                <w:iCs/>
                <w:color w:val="282828"/>
                <w:sz w:val="22"/>
                <w:szCs w:val="28"/>
                <w:lang w:val="es-419"/>
              </w:rPr>
            </w:pPr>
            <w:r w:rsidRPr="00BF3B84">
              <w:rPr>
                <w:rFonts w:ascii="Consolas" w:hAnsi="Consolas"/>
                <w:b/>
                <w:bCs/>
                <w:color w:val="282828"/>
                <w:sz w:val="22"/>
                <w:szCs w:val="28"/>
                <w:lang w:val="es-419"/>
              </w:rPr>
              <w:t xml:space="preserve">Costes Variación </w:t>
            </w:r>
            <w:proofErr w:type="gramStart"/>
            <w:r w:rsidRPr="00BF3B84">
              <w:rPr>
                <w:rFonts w:ascii="Consolas" w:hAnsi="Consolas"/>
                <w:b/>
                <w:bCs/>
                <w:color w:val="282828"/>
                <w:sz w:val="22"/>
                <w:szCs w:val="28"/>
                <w:lang w:val="es-419"/>
              </w:rPr>
              <w:t>YoY :</w:t>
            </w:r>
            <w:proofErr w:type="gramEnd"/>
            <w:r>
              <w:rPr>
                <w:rFonts w:ascii="Consolas" w:hAnsi="Consolas"/>
                <w:i/>
                <w:iCs/>
                <w:color w:val="282828"/>
                <w:sz w:val="22"/>
                <w:szCs w:val="28"/>
                <w:lang w:val="es-419"/>
              </w:rPr>
              <w:t xml:space="preserve"> </w:t>
            </w:r>
            <w:r w:rsidRPr="00BF3B84">
              <w:rPr>
                <w:rFonts w:ascii="Consolas" w:hAnsi="Consolas"/>
                <w:color w:val="282828"/>
                <w:sz w:val="22"/>
                <w:szCs w:val="28"/>
                <w:lang w:val="es-419"/>
              </w:rPr>
              <w:t>Variación vs año anterior (Valor monetario). Calcula el crecimiento o decrecimiento de los costes comparando el periodo actual con el año.</w:t>
            </w:r>
          </w:p>
          <w:p w14:paraId="27D0093A" w14:textId="6211AFB8" w:rsidR="00BF3B84" w:rsidRPr="00BF3B84" w:rsidRDefault="00BF3B84" w:rsidP="00BF3B84">
            <w:pPr>
              <w:spacing w:before="80" w:after="80"/>
              <w:ind w:left="504" w:right="144"/>
              <w:jc w:val="left"/>
              <w:rPr>
                <w:rFonts w:ascii="Consolas" w:hAnsi="Consolas"/>
                <w:i/>
                <w:iCs/>
                <w:color w:val="282828"/>
                <w:sz w:val="22"/>
                <w:szCs w:val="28"/>
                <w:lang w:val="es-419"/>
              </w:rPr>
            </w:pPr>
            <w:r w:rsidRPr="00BF3B84">
              <w:rPr>
                <w:rFonts w:ascii="Consolas" w:hAnsi="Consolas"/>
                <w:i/>
                <w:iCs/>
                <w:color w:val="282828"/>
                <w:sz w:val="22"/>
                <w:szCs w:val="28"/>
                <w:lang w:val="es-419"/>
              </w:rPr>
              <w:t>Costes Variación YoY = [Costes Totales] - [Costes Año Anterior]</w:t>
            </w:r>
          </w:p>
          <w:p w14:paraId="042CF933" w14:textId="56FAB840" w:rsidR="003B6684" w:rsidRPr="003B6684" w:rsidRDefault="003B6684" w:rsidP="00BF3B84">
            <w:pPr>
              <w:pStyle w:val="ListParagraph"/>
              <w:numPr>
                <w:ilvl w:val="0"/>
                <w:numId w:val="17"/>
              </w:numPr>
              <w:spacing w:before="240"/>
              <w:rPr>
                <w:rFonts w:ascii="Consolas" w:hAnsi="Consolas"/>
                <w:color w:val="282828"/>
                <w:sz w:val="22"/>
                <w:szCs w:val="28"/>
                <w:lang w:val="es-419"/>
              </w:rPr>
            </w:pPr>
            <w:r w:rsidRPr="003B6684">
              <w:rPr>
                <w:rFonts w:ascii="Consolas" w:hAnsi="Consolas"/>
                <w:b/>
                <w:bCs/>
                <w:color w:val="282828"/>
                <w:sz w:val="22"/>
                <w:szCs w:val="28"/>
                <w:lang w:val="es-419"/>
              </w:rPr>
              <w:lastRenderedPageBreak/>
              <w:t>Costes Variación YoY %</w:t>
            </w:r>
            <w:r>
              <w:rPr>
                <w:rFonts w:ascii="Consolas" w:hAnsi="Consolas"/>
                <w:color w:val="282828"/>
                <w:sz w:val="22"/>
                <w:szCs w:val="28"/>
                <w:lang w:val="es-419"/>
              </w:rPr>
              <w:t xml:space="preserve">: </w:t>
            </w:r>
            <w:r w:rsidRPr="003B6684">
              <w:rPr>
                <w:rFonts w:ascii="Consolas" w:hAnsi="Consolas"/>
                <w:color w:val="282828"/>
                <w:sz w:val="22"/>
                <w:szCs w:val="28"/>
                <w:lang w:val="es-419"/>
              </w:rPr>
              <w:t xml:space="preserve">Mide la variación relativa de costos. </w:t>
            </w:r>
          </w:p>
          <w:p w14:paraId="4C60DDA3" w14:textId="77777777" w:rsidR="003B6684" w:rsidRPr="00BF3B84" w:rsidRDefault="003B6684" w:rsidP="00BF3B84">
            <w:pPr>
              <w:spacing w:before="80" w:after="80"/>
              <w:ind w:left="504" w:right="144"/>
              <w:jc w:val="left"/>
              <w:rPr>
                <w:rFonts w:ascii="Consolas" w:hAnsi="Consolas"/>
                <w:i/>
                <w:iCs/>
                <w:color w:val="282828"/>
                <w:sz w:val="22"/>
                <w:szCs w:val="28"/>
                <w:lang w:val="es-419"/>
              </w:rPr>
            </w:pPr>
            <w:r w:rsidRPr="00BF3B84">
              <w:rPr>
                <w:rFonts w:ascii="Consolas" w:hAnsi="Consolas"/>
                <w:i/>
                <w:iCs/>
                <w:color w:val="282828"/>
                <w:sz w:val="22"/>
                <w:szCs w:val="28"/>
                <w:lang w:val="es-419"/>
              </w:rPr>
              <w:t xml:space="preserve">Costes Variación YoY % = </w:t>
            </w:r>
            <w:proofErr w:type="gramStart"/>
            <w:r w:rsidRPr="00BF3B84">
              <w:rPr>
                <w:rFonts w:ascii="Consolas" w:hAnsi="Consolas"/>
                <w:i/>
                <w:iCs/>
                <w:color w:val="282828"/>
                <w:sz w:val="22"/>
                <w:szCs w:val="28"/>
                <w:lang w:val="es-419"/>
              </w:rPr>
              <w:t>DIVIDE(</w:t>
            </w:r>
            <w:proofErr w:type="gramEnd"/>
            <w:r w:rsidRPr="00BF3B84">
              <w:rPr>
                <w:rFonts w:ascii="Consolas" w:hAnsi="Consolas"/>
                <w:i/>
                <w:iCs/>
                <w:color w:val="282828"/>
                <w:sz w:val="22"/>
                <w:szCs w:val="28"/>
                <w:lang w:val="es-419"/>
              </w:rPr>
              <w:t>[Costes Variación YoY], [Costes Año Anterior], 0)</w:t>
            </w:r>
          </w:p>
          <w:p w14:paraId="528D5683" w14:textId="0860ED76" w:rsidR="00BF3B84" w:rsidRPr="00BF3B84" w:rsidRDefault="00BF3B84" w:rsidP="00BF3B84">
            <w:pPr>
              <w:pStyle w:val="ListParagraph"/>
              <w:numPr>
                <w:ilvl w:val="0"/>
                <w:numId w:val="17"/>
              </w:numPr>
              <w:spacing w:before="240"/>
              <w:rPr>
                <w:rFonts w:ascii="Consolas" w:hAnsi="Consolas"/>
                <w:color w:val="282828"/>
                <w:sz w:val="22"/>
                <w:szCs w:val="28"/>
                <w:lang w:val="es-419"/>
              </w:rPr>
            </w:pPr>
            <w:r w:rsidRPr="00BF3B84">
              <w:rPr>
                <w:rFonts w:ascii="Consolas" w:hAnsi="Consolas"/>
                <w:b/>
                <w:bCs/>
                <w:color w:val="282828"/>
                <w:sz w:val="22"/>
                <w:szCs w:val="28"/>
                <w:lang w:val="es-419"/>
              </w:rPr>
              <w:t>Costes YTD</w:t>
            </w:r>
            <w:r>
              <w:rPr>
                <w:rFonts w:ascii="Consolas" w:hAnsi="Consolas"/>
                <w:b/>
                <w:bCs/>
                <w:color w:val="282828"/>
                <w:sz w:val="22"/>
                <w:szCs w:val="28"/>
                <w:lang w:val="es-419"/>
              </w:rPr>
              <w:t xml:space="preserve">: </w:t>
            </w:r>
            <w:r w:rsidRPr="00BF3B84">
              <w:rPr>
                <w:rFonts w:ascii="Consolas" w:hAnsi="Consolas"/>
                <w:color w:val="282828"/>
                <w:sz w:val="22"/>
                <w:szCs w:val="28"/>
                <w:lang w:val="es-419"/>
              </w:rPr>
              <w:t>(Acumulado Anual) Permite mostrar cuánto dinero ha gastado la empresa en la compra de productos desde el 1 de enero hasta el día seleccionado en el filtro.</w:t>
            </w:r>
          </w:p>
          <w:p w14:paraId="6B57DC03" w14:textId="77777777" w:rsidR="00BF3B84" w:rsidRPr="00BF3B84" w:rsidRDefault="00BF3B84" w:rsidP="00BF3B84">
            <w:pPr>
              <w:spacing w:before="80" w:after="80"/>
              <w:ind w:left="504" w:right="144"/>
              <w:jc w:val="left"/>
              <w:rPr>
                <w:rFonts w:ascii="Consolas" w:hAnsi="Consolas"/>
                <w:i/>
                <w:iCs/>
                <w:color w:val="282828"/>
                <w:sz w:val="22"/>
                <w:szCs w:val="28"/>
                <w:lang w:val="es-419"/>
              </w:rPr>
            </w:pPr>
            <w:r w:rsidRPr="00BF3B84">
              <w:rPr>
                <w:rFonts w:ascii="Consolas" w:hAnsi="Consolas"/>
                <w:i/>
                <w:iCs/>
                <w:color w:val="282828"/>
                <w:sz w:val="22"/>
                <w:szCs w:val="28"/>
                <w:lang w:val="es-419"/>
              </w:rPr>
              <w:t xml:space="preserve">Costes YTD = </w:t>
            </w:r>
            <w:proofErr w:type="gramStart"/>
            <w:r w:rsidRPr="00BF3B84">
              <w:rPr>
                <w:rFonts w:ascii="Consolas" w:hAnsi="Consolas"/>
                <w:i/>
                <w:iCs/>
                <w:color w:val="282828"/>
                <w:sz w:val="22"/>
                <w:szCs w:val="28"/>
                <w:lang w:val="es-419"/>
              </w:rPr>
              <w:t>TOTALYTD(</w:t>
            </w:r>
            <w:proofErr w:type="gramEnd"/>
            <w:r w:rsidRPr="00BF3B84">
              <w:rPr>
                <w:rFonts w:ascii="Consolas" w:hAnsi="Consolas"/>
                <w:i/>
                <w:iCs/>
                <w:color w:val="282828"/>
                <w:sz w:val="22"/>
                <w:szCs w:val="28"/>
                <w:lang w:val="es-419"/>
              </w:rPr>
              <w:t>[Costes Totales], 'Calendar'[Fecha])</w:t>
            </w:r>
          </w:p>
          <w:p w14:paraId="155B2C5E" w14:textId="73440AE1" w:rsidR="003B6684" w:rsidRPr="005027B4" w:rsidRDefault="003B6684" w:rsidP="000E4CDE">
            <w:pPr>
              <w:spacing w:before="80" w:after="80"/>
              <w:ind w:left="144" w:right="144"/>
              <w:jc w:val="left"/>
              <w:rPr>
                <w:lang w:val="es-419"/>
              </w:rPr>
            </w:pPr>
          </w:p>
        </w:tc>
      </w:tr>
    </w:tbl>
    <w:p w14:paraId="6C1CF6BC" w14:textId="77777777" w:rsidR="00CA2414" w:rsidRDefault="00CA2414" w:rsidP="00CA2414">
      <w:pPr>
        <w:spacing w:before="240"/>
        <w:rPr>
          <w:b/>
          <w:bCs/>
          <w:lang w:val="es-419"/>
        </w:rPr>
      </w:pPr>
      <w:r w:rsidRPr="003B6684">
        <w:rPr>
          <w:b/>
          <w:bCs/>
          <w:lang w:val="es-419"/>
        </w:rPr>
        <w:lastRenderedPageBreak/>
        <w:t>Carpeta: Ventas</w:t>
      </w:r>
    </w:p>
    <w:tbl>
      <w:tblPr>
        <w:tblStyle w:val="TableGrid"/>
        <w:tblW w:w="9516" w:type="dxa"/>
        <w:tblInd w:w="144" w:type="dxa"/>
        <w:tblLook w:val="04A0" w:firstRow="1" w:lastRow="0" w:firstColumn="1" w:lastColumn="0" w:noHBand="0" w:noVBand="1"/>
      </w:tblPr>
      <w:tblGrid>
        <w:gridCol w:w="9516"/>
      </w:tblGrid>
      <w:tr w:rsidR="00CA2414" w:rsidRPr="00EF6923" w14:paraId="683E4968" w14:textId="77777777" w:rsidTr="000E4CDE">
        <w:trPr>
          <w:trHeight w:val="458"/>
        </w:trPr>
        <w:tc>
          <w:tcPr>
            <w:tcW w:w="9516" w:type="dxa"/>
            <w:shd w:val="clear" w:color="auto" w:fill="F2F2F2" w:themeFill="background1" w:themeFillShade="F2"/>
          </w:tcPr>
          <w:p w14:paraId="2E3270F3" w14:textId="77777777" w:rsidR="00CA2414" w:rsidRPr="00D7327E" w:rsidRDefault="00CA2414" w:rsidP="000E4CDE">
            <w:pPr>
              <w:pStyle w:val="ListParagraph"/>
              <w:numPr>
                <w:ilvl w:val="0"/>
                <w:numId w:val="15"/>
              </w:numPr>
              <w:spacing w:before="80" w:after="80"/>
              <w:ind w:right="144"/>
              <w:rPr>
                <w:rFonts w:ascii="Consolas" w:hAnsi="Consolas"/>
                <w:color w:val="282828"/>
                <w:sz w:val="22"/>
                <w:szCs w:val="28"/>
                <w:lang w:val="es-419"/>
              </w:rPr>
            </w:pPr>
            <w:r w:rsidRPr="003B6684">
              <w:rPr>
                <w:rFonts w:ascii="Consolas" w:hAnsi="Consolas"/>
                <w:b/>
                <w:bCs/>
                <w:color w:val="282828"/>
                <w:sz w:val="22"/>
                <w:szCs w:val="28"/>
                <w:lang w:val="es-419"/>
              </w:rPr>
              <w:t>Ventas Totales</w:t>
            </w:r>
            <w:r w:rsidRPr="003B6684">
              <w:rPr>
                <w:rFonts w:ascii="Consolas" w:hAnsi="Consolas"/>
                <w:color w:val="282828"/>
                <w:sz w:val="22"/>
                <w:szCs w:val="28"/>
                <w:lang w:val="es-419"/>
              </w:rPr>
              <w:t>:</w:t>
            </w:r>
            <w:r w:rsidRPr="006F4BAD">
              <w:rPr>
                <w:rFonts w:ascii="Consolas" w:hAnsi="Consolas"/>
                <w:color w:val="282828"/>
                <w:sz w:val="22"/>
                <w:szCs w:val="28"/>
                <w:lang w:val="es-419"/>
              </w:rPr>
              <w:t xml:space="preserve"> </w:t>
            </w:r>
            <w:r w:rsidRPr="00D7327E">
              <w:rPr>
                <w:rFonts w:ascii="Consolas" w:hAnsi="Consolas"/>
                <w:color w:val="282828"/>
                <w:sz w:val="22"/>
                <w:szCs w:val="28"/>
                <w:lang w:val="es-419"/>
              </w:rPr>
              <w:t>Consolida las ventas realizadas</w:t>
            </w:r>
          </w:p>
          <w:p w14:paraId="6023EE6C" w14:textId="77777777" w:rsidR="00CA2414" w:rsidRPr="005E5A41" w:rsidRDefault="00CA2414" w:rsidP="000E4CDE">
            <w:pPr>
              <w:spacing w:before="80" w:after="80"/>
              <w:ind w:left="504" w:right="144"/>
              <w:jc w:val="left"/>
              <w:rPr>
                <w:rFonts w:ascii="Consolas" w:hAnsi="Consolas"/>
                <w:i/>
                <w:iCs/>
                <w:color w:val="282828"/>
                <w:sz w:val="22"/>
                <w:szCs w:val="28"/>
                <w:lang w:val="es-419"/>
              </w:rPr>
            </w:pPr>
            <w:r w:rsidRPr="005E5A41">
              <w:rPr>
                <w:rFonts w:ascii="Consolas" w:hAnsi="Consolas"/>
                <w:i/>
                <w:iCs/>
                <w:color w:val="282828"/>
                <w:sz w:val="22"/>
                <w:szCs w:val="28"/>
                <w:lang w:val="es-419"/>
              </w:rPr>
              <w:t xml:space="preserve">Ventas Totales = </w:t>
            </w:r>
            <w:proofErr w:type="gramStart"/>
            <w:r w:rsidRPr="005E5A41">
              <w:rPr>
                <w:rFonts w:ascii="Consolas" w:hAnsi="Consolas"/>
                <w:i/>
                <w:iCs/>
                <w:color w:val="282828"/>
                <w:sz w:val="22"/>
                <w:szCs w:val="28"/>
                <w:lang w:val="es-419"/>
              </w:rPr>
              <w:t>SUM(Sales[</w:t>
            </w:r>
            <w:proofErr w:type="gramEnd"/>
            <w:r w:rsidRPr="005E5A41">
              <w:rPr>
                <w:rFonts w:ascii="Consolas" w:hAnsi="Consolas"/>
                <w:i/>
                <w:iCs/>
                <w:color w:val="282828"/>
                <w:sz w:val="22"/>
                <w:szCs w:val="28"/>
                <w:lang w:val="es-419"/>
              </w:rPr>
              <w:t>Importe Venta])</w:t>
            </w:r>
          </w:p>
          <w:p w14:paraId="5D7E7E66" w14:textId="77777777" w:rsidR="00CA2414" w:rsidRPr="00D7327E" w:rsidRDefault="00CA2414" w:rsidP="000E4CDE">
            <w:pPr>
              <w:pStyle w:val="ListParagraph"/>
              <w:numPr>
                <w:ilvl w:val="0"/>
                <w:numId w:val="15"/>
              </w:numPr>
              <w:spacing w:before="80" w:after="80"/>
              <w:ind w:right="144"/>
              <w:jc w:val="left"/>
              <w:rPr>
                <w:rFonts w:ascii="Consolas" w:hAnsi="Consolas"/>
                <w:b/>
                <w:bCs/>
                <w:color w:val="282828"/>
                <w:sz w:val="22"/>
                <w:szCs w:val="28"/>
                <w:lang w:val="es-419"/>
              </w:rPr>
            </w:pPr>
            <w:r w:rsidRPr="00D7327E">
              <w:rPr>
                <w:rFonts w:ascii="Consolas" w:hAnsi="Consolas"/>
                <w:b/>
                <w:bCs/>
                <w:color w:val="282828"/>
                <w:sz w:val="22"/>
                <w:szCs w:val="28"/>
                <w:lang w:val="es-419"/>
              </w:rPr>
              <w:t>% Sobre Ventas Total</w:t>
            </w:r>
          </w:p>
          <w:p w14:paraId="58C3EEBD" w14:textId="77777777" w:rsidR="00CA2414" w:rsidRPr="00D7327E" w:rsidRDefault="00CA2414" w:rsidP="000E4CDE">
            <w:pPr>
              <w:spacing w:before="80" w:after="80"/>
              <w:ind w:left="504" w:right="144"/>
              <w:jc w:val="left"/>
              <w:rPr>
                <w:rFonts w:ascii="Consolas" w:hAnsi="Consolas"/>
                <w:i/>
                <w:iCs/>
                <w:color w:val="282828"/>
                <w:sz w:val="22"/>
                <w:szCs w:val="28"/>
                <w:lang w:val="es-419"/>
              </w:rPr>
            </w:pPr>
            <w:r w:rsidRPr="00D7327E">
              <w:rPr>
                <w:rFonts w:ascii="Consolas" w:hAnsi="Consolas"/>
                <w:i/>
                <w:iCs/>
                <w:color w:val="282828"/>
                <w:sz w:val="22"/>
                <w:szCs w:val="28"/>
                <w:lang w:val="es-419"/>
              </w:rPr>
              <w:t xml:space="preserve">% Sobre Ventas Total = </w:t>
            </w:r>
            <w:proofErr w:type="gramStart"/>
            <w:r w:rsidRPr="00D7327E">
              <w:rPr>
                <w:rFonts w:ascii="Consolas" w:hAnsi="Consolas"/>
                <w:i/>
                <w:iCs/>
                <w:color w:val="282828"/>
                <w:sz w:val="22"/>
                <w:szCs w:val="28"/>
                <w:lang w:val="es-419"/>
              </w:rPr>
              <w:t>DIVIDE( [</w:t>
            </w:r>
            <w:proofErr w:type="gramEnd"/>
            <w:r w:rsidRPr="00D7327E">
              <w:rPr>
                <w:rFonts w:ascii="Consolas" w:hAnsi="Consolas"/>
                <w:i/>
                <w:iCs/>
                <w:color w:val="282828"/>
                <w:sz w:val="22"/>
                <w:szCs w:val="28"/>
                <w:lang w:val="es-419"/>
              </w:rPr>
              <w:t xml:space="preserve">Ventas Totales], </w:t>
            </w:r>
            <w:proofErr w:type="gramStart"/>
            <w:r w:rsidRPr="00D7327E">
              <w:rPr>
                <w:rFonts w:ascii="Consolas" w:hAnsi="Consolas"/>
                <w:i/>
                <w:iCs/>
                <w:color w:val="282828"/>
                <w:sz w:val="22"/>
                <w:szCs w:val="28"/>
                <w:lang w:val="es-419"/>
              </w:rPr>
              <w:t>CALCULATE(</w:t>
            </w:r>
            <w:proofErr w:type="gramEnd"/>
            <w:r w:rsidRPr="00D7327E">
              <w:rPr>
                <w:rFonts w:ascii="Consolas" w:hAnsi="Consolas"/>
                <w:i/>
                <w:iCs/>
                <w:color w:val="282828"/>
                <w:sz w:val="22"/>
                <w:szCs w:val="28"/>
                <w:lang w:val="es-419"/>
              </w:rPr>
              <w:t>[Ventas Totales], ALL(</w:t>
            </w:r>
            <w:proofErr w:type="spellStart"/>
            <w:r w:rsidRPr="00D7327E">
              <w:rPr>
                <w:rFonts w:ascii="Consolas" w:hAnsi="Consolas"/>
                <w:i/>
                <w:iCs/>
                <w:color w:val="282828"/>
                <w:sz w:val="22"/>
                <w:szCs w:val="28"/>
                <w:lang w:val="es-419"/>
              </w:rPr>
              <w:t>Products</w:t>
            </w:r>
            <w:proofErr w:type="spellEnd"/>
            <w:r w:rsidRPr="00D7327E">
              <w:rPr>
                <w:rFonts w:ascii="Consolas" w:hAnsi="Consolas"/>
                <w:i/>
                <w:iCs/>
                <w:color w:val="282828"/>
                <w:sz w:val="22"/>
                <w:szCs w:val="28"/>
                <w:lang w:val="es-419"/>
              </w:rPr>
              <w:t>)</w:t>
            </w:r>
            <w:proofErr w:type="gramStart"/>
            <w:r w:rsidRPr="00D7327E">
              <w:rPr>
                <w:rFonts w:ascii="Consolas" w:hAnsi="Consolas"/>
                <w:i/>
                <w:iCs/>
                <w:color w:val="282828"/>
                <w:sz w:val="22"/>
                <w:szCs w:val="28"/>
                <w:lang w:val="es-419"/>
              </w:rPr>
              <w:t>) )</w:t>
            </w:r>
            <w:proofErr w:type="gramEnd"/>
          </w:p>
          <w:p w14:paraId="6FAAA0C6" w14:textId="77777777" w:rsidR="00CA2414" w:rsidRPr="00D7327E" w:rsidRDefault="00CA2414" w:rsidP="000E4CDE">
            <w:pPr>
              <w:pStyle w:val="ListParagraph"/>
              <w:numPr>
                <w:ilvl w:val="0"/>
                <w:numId w:val="15"/>
              </w:numPr>
              <w:spacing w:before="80" w:after="80"/>
              <w:ind w:right="144"/>
              <w:rPr>
                <w:lang w:val="es-419"/>
              </w:rPr>
            </w:pPr>
            <w:proofErr w:type="gramStart"/>
            <w:r w:rsidRPr="00D7327E">
              <w:rPr>
                <w:rFonts w:ascii="Consolas" w:hAnsi="Consolas"/>
                <w:b/>
                <w:bCs/>
                <w:color w:val="282828"/>
                <w:sz w:val="22"/>
                <w:szCs w:val="28"/>
                <w:lang w:val="es-419"/>
              </w:rPr>
              <w:t>Ticket</w:t>
            </w:r>
            <w:proofErr w:type="gramEnd"/>
            <w:r w:rsidRPr="00D7327E">
              <w:rPr>
                <w:rFonts w:ascii="Consolas" w:hAnsi="Consolas"/>
                <w:b/>
                <w:bCs/>
                <w:color w:val="282828"/>
                <w:sz w:val="22"/>
                <w:szCs w:val="28"/>
                <w:lang w:val="es-419"/>
              </w:rPr>
              <w:t xml:space="preserve"> Medio</w:t>
            </w:r>
            <w:r w:rsidRPr="00D7327E">
              <w:rPr>
                <w:lang w:val="es-419"/>
              </w:rPr>
              <w:t xml:space="preserve">: </w:t>
            </w:r>
            <w:r w:rsidRPr="00D7327E">
              <w:rPr>
                <w:rFonts w:ascii="Consolas" w:hAnsi="Consolas"/>
                <w:color w:val="282828"/>
                <w:sz w:val="22"/>
                <w:szCs w:val="28"/>
                <w:lang w:val="es-419"/>
              </w:rPr>
              <w:t>Calcula el importe medio de ventas por pedido, dividiendo las ventas totales entre el número total de pedidos.</w:t>
            </w:r>
          </w:p>
          <w:p w14:paraId="7FE6BD25" w14:textId="77777777" w:rsidR="00CA2414" w:rsidRPr="00D7327E" w:rsidRDefault="00CA2414" w:rsidP="000E4CDE">
            <w:pPr>
              <w:spacing w:before="80" w:after="80"/>
              <w:ind w:left="504" w:right="144"/>
              <w:jc w:val="left"/>
              <w:rPr>
                <w:rFonts w:ascii="Consolas" w:hAnsi="Consolas"/>
                <w:i/>
                <w:iCs/>
                <w:color w:val="282828"/>
                <w:sz w:val="22"/>
                <w:szCs w:val="28"/>
                <w:lang w:val="es-419"/>
              </w:rPr>
            </w:pPr>
            <w:proofErr w:type="gramStart"/>
            <w:r w:rsidRPr="00D7327E">
              <w:rPr>
                <w:rFonts w:ascii="Consolas" w:hAnsi="Consolas"/>
                <w:i/>
                <w:iCs/>
                <w:color w:val="282828"/>
                <w:sz w:val="22"/>
                <w:szCs w:val="28"/>
                <w:lang w:val="es-419"/>
              </w:rPr>
              <w:t>Ticket</w:t>
            </w:r>
            <w:proofErr w:type="gramEnd"/>
            <w:r w:rsidRPr="00D7327E">
              <w:rPr>
                <w:rFonts w:ascii="Consolas" w:hAnsi="Consolas"/>
                <w:i/>
                <w:iCs/>
                <w:color w:val="282828"/>
                <w:sz w:val="22"/>
                <w:szCs w:val="28"/>
                <w:lang w:val="es-419"/>
              </w:rPr>
              <w:t xml:space="preserve"> Medio = </w:t>
            </w:r>
            <w:proofErr w:type="gramStart"/>
            <w:r w:rsidRPr="00D7327E">
              <w:rPr>
                <w:rFonts w:ascii="Consolas" w:hAnsi="Consolas"/>
                <w:i/>
                <w:iCs/>
                <w:color w:val="282828"/>
                <w:sz w:val="22"/>
                <w:szCs w:val="28"/>
                <w:lang w:val="es-419"/>
              </w:rPr>
              <w:t>DIVIDE(</w:t>
            </w:r>
            <w:proofErr w:type="gramEnd"/>
            <w:r w:rsidRPr="00D7327E">
              <w:rPr>
                <w:rFonts w:ascii="Consolas" w:hAnsi="Consolas"/>
                <w:i/>
                <w:iCs/>
                <w:color w:val="282828"/>
                <w:sz w:val="22"/>
                <w:szCs w:val="28"/>
                <w:lang w:val="es-419"/>
              </w:rPr>
              <w:t>[Ventas Totales], [Total de Pedidos],0)</w:t>
            </w:r>
          </w:p>
          <w:p w14:paraId="51F31FF6" w14:textId="77777777" w:rsidR="00CA2414" w:rsidRPr="00D7327E" w:rsidRDefault="00CA2414" w:rsidP="000E4CDE">
            <w:pPr>
              <w:pStyle w:val="ListParagraph"/>
              <w:numPr>
                <w:ilvl w:val="0"/>
                <w:numId w:val="15"/>
              </w:numPr>
              <w:spacing w:before="80" w:after="80"/>
              <w:ind w:right="144"/>
              <w:rPr>
                <w:lang w:val="es-419"/>
              </w:rPr>
            </w:pPr>
            <w:r w:rsidRPr="00D7327E">
              <w:rPr>
                <w:rFonts w:ascii="Consolas" w:hAnsi="Consolas"/>
                <w:b/>
                <w:bCs/>
                <w:color w:val="282828"/>
                <w:sz w:val="22"/>
                <w:szCs w:val="28"/>
                <w:lang w:val="es-419"/>
              </w:rPr>
              <w:t>Ventas Año Anterior:</w:t>
            </w:r>
            <w:r w:rsidRPr="00D7327E">
              <w:rPr>
                <w:lang w:val="es-419"/>
              </w:rPr>
              <w:t xml:space="preserve"> </w:t>
            </w:r>
            <w:r w:rsidRPr="00D7327E">
              <w:rPr>
                <w:rFonts w:ascii="Consolas" w:hAnsi="Consolas"/>
                <w:color w:val="282828"/>
                <w:sz w:val="22"/>
                <w:szCs w:val="28"/>
                <w:lang w:val="es-419"/>
              </w:rPr>
              <w:t xml:space="preserve">Ventas del Año Anterior. Obtiene la cifra de ventas del mismo </w:t>
            </w:r>
            <w:proofErr w:type="gramStart"/>
            <w:r w:rsidRPr="00D7327E">
              <w:rPr>
                <w:rFonts w:ascii="Consolas" w:hAnsi="Consolas"/>
                <w:color w:val="282828"/>
                <w:sz w:val="22"/>
                <w:szCs w:val="28"/>
                <w:lang w:val="es-419"/>
              </w:rPr>
              <w:t>periodo</w:t>
            </w:r>
            <w:proofErr w:type="gramEnd"/>
            <w:r w:rsidRPr="00D7327E">
              <w:rPr>
                <w:rFonts w:ascii="Consolas" w:hAnsi="Consolas"/>
                <w:color w:val="282828"/>
                <w:sz w:val="22"/>
                <w:szCs w:val="28"/>
                <w:lang w:val="es-419"/>
              </w:rPr>
              <w:t xml:space="preserve"> pero del año pasado.</w:t>
            </w:r>
          </w:p>
          <w:p w14:paraId="771E1361" w14:textId="77777777" w:rsidR="00CA2414" w:rsidRPr="00D7327E" w:rsidRDefault="00CA2414" w:rsidP="000E4CDE">
            <w:pPr>
              <w:spacing w:before="80" w:after="80"/>
              <w:ind w:left="504" w:right="144"/>
              <w:jc w:val="left"/>
              <w:rPr>
                <w:rFonts w:ascii="Consolas" w:hAnsi="Consolas"/>
                <w:i/>
                <w:iCs/>
                <w:color w:val="282828"/>
                <w:sz w:val="22"/>
                <w:szCs w:val="28"/>
                <w:lang w:val="es-419"/>
              </w:rPr>
            </w:pPr>
            <w:r w:rsidRPr="00D7327E">
              <w:rPr>
                <w:rFonts w:ascii="Consolas" w:hAnsi="Consolas"/>
                <w:i/>
                <w:iCs/>
                <w:color w:val="282828"/>
                <w:sz w:val="22"/>
                <w:szCs w:val="28"/>
                <w:lang w:val="es-419"/>
              </w:rPr>
              <w:t xml:space="preserve">Ventas Año Anterior = </w:t>
            </w:r>
          </w:p>
          <w:p w14:paraId="57DA6979" w14:textId="77777777" w:rsidR="00CA2414" w:rsidRPr="00D7327E" w:rsidRDefault="00CA2414" w:rsidP="000E4CDE">
            <w:pPr>
              <w:spacing w:before="80" w:after="80"/>
              <w:ind w:left="504" w:right="144"/>
              <w:jc w:val="left"/>
              <w:rPr>
                <w:rFonts w:ascii="Consolas" w:hAnsi="Consolas"/>
                <w:i/>
                <w:iCs/>
                <w:color w:val="282828"/>
                <w:sz w:val="22"/>
                <w:szCs w:val="28"/>
                <w:lang w:val="es-419"/>
              </w:rPr>
            </w:pPr>
            <w:proofErr w:type="gramStart"/>
            <w:r w:rsidRPr="00D7327E">
              <w:rPr>
                <w:rFonts w:ascii="Consolas" w:hAnsi="Consolas"/>
                <w:i/>
                <w:iCs/>
                <w:color w:val="282828"/>
                <w:sz w:val="22"/>
                <w:szCs w:val="28"/>
                <w:lang w:val="es-419"/>
              </w:rPr>
              <w:t>CALCULATE(</w:t>
            </w:r>
            <w:proofErr w:type="gramEnd"/>
          </w:p>
          <w:p w14:paraId="710D1CE6" w14:textId="77777777" w:rsidR="00CA2414" w:rsidRPr="00D7327E" w:rsidRDefault="00CA2414" w:rsidP="000E4CDE">
            <w:pPr>
              <w:spacing w:before="80" w:after="80"/>
              <w:ind w:left="504" w:right="144"/>
              <w:jc w:val="left"/>
              <w:rPr>
                <w:rFonts w:ascii="Consolas" w:hAnsi="Consolas"/>
                <w:i/>
                <w:iCs/>
                <w:color w:val="282828"/>
                <w:sz w:val="22"/>
                <w:szCs w:val="28"/>
                <w:lang w:val="es-419"/>
              </w:rPr>
            </w:pPr>
            <w:r w:rsidRPr="00D7327E">
              <w:rPr>
                <w:rFonts w:ascii="Consolas" w:hAnsi="Consolas"/>
                <w:i/>
                <w:iCs/>
                <w:color w:val="282828"/>
                <w:sz w:val="22"/>
                <w:szCs w:val="28"/>
                <w:lang w:val="es-419"/>
              </w:rPr>
              <w:t xml:space="preserve">    [Ventas Totales], </w:t>
            </w:r>
          </w:p>
          <w:p w14:paraId="1F1A8A82" w14:textId="77777777" w:rsidR="00CA2414" w:rsidRPr="00D7327E" w:rsidRDefault="00CA2414" w:rsidP="000E4CDE">
            <w:pPr>
              <w:spacing w:before="80" w:after="80"/>
              <w:ind w:left="504" w:right="144"/>
              <w:jc w:val="left"/>
              <w:rPr>
                <w:rFonts w:ascii="Consolas" w:hAnsi="Consolas"/>
                <w:i/>
                <w:iCs/>
                <w:color w:val="282828"/>
                <w:sz w:val="22"/>
                <w:szCs w:val="28"/>
                <w:lang w:val="es-419"/>
              </w:rPr>
            </w:pPr>
            <w:r w:rsidRPr="00D7327E">
              <w:rPr>
                <w:rFonts w:ascii="Consolas" w:hAnsi="Consolas"/>
                <w:i/>
                <w:iCs/>
                <w:color w:val="282828"/>
                <w:sz w:val="22"/>
                <w:szCs w:val="28"/>
                <w:lang w:val="es-419"/>
              </w:rPr>
              <w:t>    SAMEPERIODLASTYEAR('Calendar'[Fecha]))</w:t>
            </w:r>
          </w:p>
          <w:p w14:paraId="584066E1" w14:textId="77777777" w:rsidR="00CA2414" w:rsidRPr="005E5A41" w:rsidRDefault="00CA2414" w:rsidP="000E4CDE">
            <w:pPr>
              <w:pStyle w:val="ListParagraph"/>
              <w:numPr>
                <w:ilvl w:val="0"/>
                <w:numId w:val="15"/>
              </w:numPr>
              <w:spacing w:before="80" w:after="80"/>
              <w:ind w:right="144"/>
              <w:rPr>
                <w:lang w:val="es-419"/>
              </w:rPr>
            </w:pPr>
            <w:r w:rsidRPr="005E5A41">
              <w:rPr>
                <w:rFonts w:ascii="Consolas" w:hAnsi="Consolas"/>
                <w:b/>
                <w:bCs/>
                <w:color w:val="282828"/>
                <w:sz w:val="22"/>
                <w:szCs w:val="28"/>
                <w:lang w:val="es-419"/>
              </w:rPr>
              <w:t>Ventas Variación YoY:</w:t>
            </w:r>
            <w:r w:rsidRPr="005E5A41">
              <w:rPr>
                <w:rFonts w:ascii="Consolas" w:eastAsia="Times New Roman" w:hAnsi="Consolas" w:cs="Times New Roman"/>
                <w:color w:val="6A9955"/>
                <w:sz w:val="18"/>
                <w:szCs w:val="18"/>
                <w:lang w:val="es-419"/>
              </w:rPr>
              <w:t xml:space="preserve"> </w:t>
            </w:r>
            <w:r w:rsidRPr="005E5A41">
              <w:rPr>
                <w:rFonts w:ascii="Consolas" w:hAnsi="Consolas"/>
                <w:color w:val="282828"/>
                <w:sz w:val="22"/>
                <w:szCs w:val="28"/>
                <w:lang w:val="es-419"/>
              </w:rPr>
              <w:t>Calcula el crecimiento o decrecimiento de las ventas comparando el periodo actual con el año anterior</w:t>
            </w:r>
            <w:r>
              <w:rPr>
                <w:rFonts w:ascii="Consolas" w:hAnsi="Consolas"/>
                <w:color w:val="282828"/>
                <w:sz w:val="22"/>
                <w:szCs w:val="28"/>
                <w:lang w:val="es-419"/>
              </w:rPr>
              <w:t>.</w:t>
            </w:r>
          </w:p>
          <w:p w14:paraId="39B7B4C8" w14:textId="77777777" w:rsidR="00CA2414" w:rsidRPr="005E5A41" w:rsidRDefault="00CA2414" w:rsidP="000E4CDE">
            <w:pPr>
              <w:spacing w:before="80" w:after="80"/>
              <w:ind w:left="504" w:right="144"/>
              <w:jc w:val="left"/>
              <w:rPr>
                <w:lang w:val="es-419"/>
              </w:rPr>
            </w:pPr>
            <w:r w:rsidRPr="005E5A41">
              <w:rPr>
                <w:rFonts w:ascii="Consolas" w:hAnsi="Consolas"/>
                <w:i/>
                <w:iCs/>
                <w:color w:val="282828"/>
                <w:sz w:val="22"/>
                <w:szCs w:val="28"/>
                <w:lang w:val="es-419"/>
              </w:rPr>
              <w:t>Ventas Variación YoY = [Ventas Totales] - [Ventas Año Anterior]</w:t>
            </w:r>
          </w:p>
          <w:p w14:paraId="579F3DD6" w14:textId="77777777" w:rsidR="00CA2414" w:rsidRPr="005E5A41" w:rsidRDefault="00CA2414" w:rsidP="000E4CDE">
            <w:pPr>
              <w:pStyle w:val="ListParagraph"/>
              <w:numPr>
                <w:ilvl w:val="0"/>
                <w:numId w:val="15"/>
              </w:numPr>
              <w:spacing w:before="80" w:after="80"/>
              <w:ind w:right="144"/>
              <w:rPr>
                <w:lang w:val="es-419"/>
              </w:rPr>
            </w:pPr>
            <w:r w:rsidRPr="005E5A41">
              <w:rPr>
                <w:rFonts w:ascii="Consolas" w:hAnsi="Consolas"/>
                <w:b/>
                <w:bCs/>
                <w:color w:val="282828"/>
                <w:sz w:val="22"/>
                <w:szCs w:val="28"/>
                <w:lang w:val="es-419"/>
              </w:rPr>
              <w:t>Ventas Variación YoY %:</w:t>
            </w:r>
            <w:r w:rsidRPr="005E5A41">
              <w:rPr>
                <w:lang w:val="es-419"/>
              </w:rPr>
              <w:t xml:space="preserve"> </w:t>
            </w:r>
            <w:r w:rsidRPr="005E5A41">
              <w:rPr>
                <w:rFonts w:ascii="Consolas" w:hAnsi="Consolas"/>
                <w:color w:val="282828"/>
                <w:sz w:val="22"/>
                <w:szCs w:val="28"/>
                <w:lang w:val="es-419"/>
              </w:rPr>
              <w:t>Calcula el crecimiento o decrecimiento en % de las ventas comparando el periodo actual con el año anterior</w:t>
            </w:r>
          </w:p>
          <w:p w14:paraId="13142B23" w14:textId="77777777" w:rsidR="00CA2414" w:rsidRPr="005E5A41" w:rsidRDefault="00CA2414" w:rsidP="000E4CDE">
            <w:pPr>
              <w:spacing w:before="80" w:after="80"/>
              <w:ind w:left="504" w:right="144"/>
              <w:jc w:val="left"/>
              <w:rPr>
                <w:rFonts w:ascii="Consolas" w:hAnsi="Consolas"/>
                <w:i/>
                <w:iCs/>
                <w:color w:val="282828"/>
                <w:sz w:val="22"/>
                <w:szCs w:val="28"/>
                <w:lang w:val="es-419"/>
              </w:rPr>
            </w:pPr>
            <w:r w:rsidRPr="005E5A41">
              <w:rPr>
                <w:rFonts w:ascii="Consolas" w:hAnsi="Consolas"/>
                <w:i/>
                <w:iCs/>
                <w:color w:val="282828"/>
                <w:sz w:val="22"/>
                <w:szCs w:val="28"/>
                <w:lang w:val="es-419"/>
              </w:rPr>
              <w:t xml:space="preserve">Ventas Variación YoY % = </w:t>
            </w:r>
            <w:proofErr w:type="gramStart"/>
            <w:r w:rsidRPr="005E5A41">
              <w:rPr>
                <w:rFonts w:ascii="Consolas" w:hAnsi="Consolas"/>
                <w:i/>
                <w:iCs/>
                <w:color w:val="282828"/>
                <w:sz w:val="22"/>
                <w:szCs w:val="28"/>
                <w:lang w:val="es-419"/>
              </w:rPr>
              <w:t>DIVIDE(</w:t>
            </w:r>
            <w:proofErr w:type="gramEnd"/>
            <w:r w:rsidRPr="005E5A41">
              <w:rPr>
                <w:rFonts w:ascii="Consolas" w:hAnsi="Consolas"/>
                <w:i/>
                <w:iCs/>
                <w:color w:val="282828"/>
                <w:sz w:val="22"/>
                <w:szCs w:val="28"/>
                <w:lang w:val="es-419"/>
              </w:rPr>
              <w:t xml:space="preserve">[Ventas Variación YoY], [Ventas Año Anterior], 0) </w:t>
            </w:r>
          </w:p>
          <w:p w14:paraId="07C7A2E1" w14:textId="77777777" w:rsidR="00CA2414" w:rsidRPr="005E5A41" w:rsidRDefault="00CA2414" w:rsidP="000E4CDE">
            <w:pPr>
              <w:pStyle w:val="ListParagraph"/>
              <w:numPr>
                <w:ilvl w:val="0"/>
                <w:numId w:val="15"/>
              </w:numPr>
              <w:spacing w:before="80" w:after="80"/>
              <w:ind w:right="144"/>
              <w:rPr>
                <w:lang w:val="es-419"/>
              </w:rPr>
            </w:pPr>
            <w:r w:rsidRPr="005E5A41">
              <w:rPr>
                <w:rFonts w:ascii="Consolas" w:hAnsi="Consolas"/>
                <w:b/>
                <w:bCs/>
                <w:color w:val="282828"/>
                <w:sz w:val="22"/>
                <w:szCs w:val="28"/>
                <w:lang w:val="es-419"/>
              </w:rPr>
              <w:t>Ventas YTD</w:t>
            </w:r>
            <w:r>
              <w:rPr>
                <w:lang w:val="es-419"/>
              </w:rPr>
              <w:t xml:space="preserve">: </w:t>
            </w:r>
            <w:r w:rsidRPr="005E5A41">
              <w:rPr>
                <w:rFonts w:ascii="Consolas" w:hAnsi="Consolas"/>
                <w:color w:val="282828"/>
                <w:sz w:val="22"/>
                <w:szCs w:val="28"/>
                <w:lang w:val="es-419"/>
              </w:rPr>
              <w:t>Acumulado Anual: Permite mostrar cuánto dinero ha ingresado la empresa desde el 1 de enero hasta el día seleccionado en el filtro.</w:t>
            </w:r>
          </w:p>
          <w:p w14:paraId="10C037F4" w14:textId="77777777" w:rsidR="00CA2414" w:rsidRPr="00D7327E" w:rsidRDefault="00CA2414" w:rsidP="000E4CDE">
            <w:pPr>
              <w:spacing w:before="80" w:after="80"/>
              <w:ind w:left="504" w:right="144"/>
              <w:jc w:val="left"/>
              <w:rPr>
                <w:lang w:val="es-419"/>
              </w:rPr>
            </w:pPr>
            <w:r w:rsidRPr="005E5A41">
              <w:rPr>
                <w:rFonts w:ascii="Consolas" w:hAnsi="Consolas"/>
                <w:i/>
                <w:iCs/>
                <w:color w:val="282828"/>
                <w:sz w:val="22"/>
                <w:szCs w:val="28"/>
                <w:lang w:val="es-419"/>
              </w:rPr>
              <w:t xml:space="preserve">Ventas YTD = </w:t>
            </w:r>
            <w:proofErr w:type="gramStart"/>
            <w:r w:rsidRPr="005E5A41">
              <w:rPr>
                <w:rFonts w:ascii="Consolas" w:hAnsi="Consolas"/>
                <w:i/>
                <w:iCs/>
                <w:color w:val="282828"/>
                <w:sz w:val="22"/>
                <w:szCs w:val="28"/>
                <w:lang w:val="es-419"/>
              </w:rPr>
              <w:t>TOTALYTD(</w:t>
            </w:r>
            <w:proofErr w:type="gramEnd"/>
            <w:r w:rsidRPr="005E5A41">
              <w:rPr>
                <w:rFonts w:ascii="Consolas" w:hAnsi="Consolas"/>
                <w:i/>
                <w:iCs/>
                <w:color w:val="282828"/>
                <w:sz w:val="22"/>
                <w:szCs w:val="28"/>
                <w:lang w:val="es-419"/>
              </w:rPr>
              <w:t xml:space="preserve">[Ventas Totales], 'Calendar'[Fecha]) </w:t>
            </w:r>
          </w:p>
          <w:p w14:paraId="392F578B" w14:textId="77777777" w:rsidR="00CA2414" w:rsidRPr="005027B4" w:rsidRDefault="00CA2414" w:rsidP="000E4CDE">
            <w:pPr>
              <w:pStyle w:val="ListParagraph"/>
              <w:spacing w:before="80" w:after="80"/>
              <w:ind w:left="504" w:right="144"/>
              <w:jc w:val="left"/>
              <w:rPr>
                <w:lang w:val="es-419"/>
              </w:rPr>
            </w:pPr>
          </w:p>
        </w:tc>
      </w:tr>
    </w:tbl>
    <w:p w14:paraId="7E510949" w14:textId="77777777" w:rsidR="00CA2414" w:rsidRDefault="00CA2414" w:rsidP="0033488C">
      <w:pPr>
        <w:spacing w:before="240"/>
        <w:rPr>
          <w:b/>
          <w:bCs/>
          <w:lang w:val="es-419"/>
        </w:rPr>
      </w:pPr>
    </w:p>
    <w:p w14:paraId="5A0F816B" w14:textId="389319C9" w:rsidR="0033488C" w:rsidRDefault="0033488C" w:rsidP="0033488C">
      <w:pPr>
        <w:spacing w:before="240"/>
        <w:rPr>
          <w:b/>
          <w:bCs/>
          <w:lang w:val="es-419"/>
        </w:rPr>
      </w:pPr>
      <w:r w:rsidRPr="003B6684">
        <w:rPr>
          <w:b/>
          <w:bCs/>
          <w:lang w:val="es-419"/>
        </w:rPr>
        <w:t xml:space="preserve">Carpeta: </w:t>
      </w:r>
      <w:r>
        <w:rPr>
          <w:b/>
          <w:bCs/>
          <w:lang w:val="es-419"/>
        </w:rPr>
        <w:t>Margen</w:t>
      </w:r>
    </w:p>
    <w:tbl>
      <w:tblPr>
        <w:tblStyle w:val="TableGrid"/>
        <w:tblW w:w="9516" w:type="dxa"/>
        <w:tblInd w:w="144" w:type="dxa"/>
        <w:tblLook w:val="04A0" w:firstRow="1" w:lastRow="0" w:firstColumn="1" w:lastColumn="0" w:noHBand="0" w:noVBand="1"/>
      </w:tblPr>
      <w:tblGrid>
        <w:gridCol w:w="9516"/>
      </w:tblGrid>
      <w:tr w:rsidR="0033488C" w:rsidRPr="005027B4" w14:paraId="24D243D8" w14:textId="77777777" w:rsidTr="000E4CDE">
        <w:trPr>
          <w:trHeight w:val="458"/>
        </w:trPr>
        <w:tc>
          <w:tcPr>
            <w:tcW w:w="9516" w:type="dxa"/>
            <w:shd w:val="clear" w:color="auto" w:fill="F2F2F2" w:themeFill="background1" w:themeFillShade="F2"/>
          </w:tcPr>
          <w:p w14:paraId="44E7EF51" w14:textId="77777777" w:rsidR="0033488C" w:rsidRPr="00AB4331" w:rsidRDefault="0033488C" w:rsidP="0033488C">
            <w:pPr>
              <w:pStyle w:val="ListParagraph"/>
              <w:numPr>
                <w:ilvl w:val="0"/>
                <w:numId w:val="15"/>
              </w:numPr>
              <w:spacing w:before="80" w:after="80"/>
              <w:ind w:right="144"/>
              <w:rPr>
                <w:lang w:val="es-419"/>
              </w:rPr>
            </w:pPr>
            <w:r w:rsidRPr="0033488C">
              <w:rPr>
                <w:rFonts w:ascii="Consolas" w:hAnsi="Consolas"/>
                <w:b/>
                <w:bCs/>
                <w:color w:val="282828"/>
                <w:sz w:val="22"/>
                <w:szCs w:val="28"/>
                <w:lang w:val="es-419"/>
              </w:rPr>
              <w:lastRenderedPageBreak/>
              <w:t>Margen %</w:t>
            </w:r>
            <w:r w:rsidRPr="003B6684">
              <w:rPr>
                <w:rFonts w:ascii="Consolas" w:hAnsi="Consolas"/>
                <w:color w:val="282828"/>
                <w:sz w:val="22"/>
                <w:szCs w:val="28"/>
                <w:lang w:val="es-419"/>
              </w:rPr>
              <w:t>:</w:t>
            </w:r>
            <w:r w:rsidRPr="006F4BAD">
              <w:rPr>
                <w:rFonts w:ascii="Consolas" w:hAnsi="Consolas"/>
                <w:color w:val="282828"/>
                <w:sz w:val="22"/>
                <w:szCs w:val="28"/>
                <w:lang w:val="es-419"/>
              </w:rPr>
              <w:t xml:space="preserve"> </w:t>
            </w:r>
            <w:r w:rsidRPr="003B6684">
              <w:rPr>
                <w:rFonts w:ascii="Consolas" w:hAnsi="Consolas"/>
                <w:color w:val="282828"/>
                <w:sz w:val="22"/>
                <w:szCs w:val="28"/>
                <w:lang w:val="es-419"/>
              </w:rPr>
              <w:t>Suma del importe de transacciones monetarias consolidado uniformemente en USD</w:t>
            </w:r>
          </w:p>
          <w:p w14:paraId="4A62BE72"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xml:space="preserve">Margen % = </w:t>
            </w:r>
          </w:p>
          <w:p w14:paraId="4930E944" w14:textId="77777777" w:rsidR="00AB4331" w:rsidRPr="00AB4331" w:rsidRDefault="00AB4331" w:rsidP="00AB4331">
            <w:pPr>
              <w:spacing w:before="80" w:after="80"/>
              <w:ind w:left="504" w:right="144"/>
              <w:jc w:val="left"/>
              <w:rPr>
                <w:rFonts w:ascii="Consolas" w:hAnsi="Consolas"/>
                <w:i/>
                <w:iCs/>
                <w:color w:val="282828"/>
                <w:sz w:val="22"/>
                <w:szCs w:val="28"/>
                <w:lang w:val="es-419"/>
              </w:rPr>
            </w:pPr>
            <w:proofErr w:type="gramStart"/>
            <w:r w:rsidRPr="00AB4331">
              <w:rPr>
                <w:rFonts w:ascii="Consolas" w:hAnsi="Consolas"/>
                <w:i/>
                <w:iCs/>
                <w:color w:val="282828"/>
                <w:sz w:val="22"/>
                <w:szCs w:val="28"/>
                <w:lang w:val="es-419"/>
              </w:rPr>
              <w:t>DIVIDE(</w:t>
            </w:r>
            <w:proofErr w:type="gramEnd"/>
          </w:p>
          <w:p w14:paraId="7471A4F9"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xml:space="preserve">    [Margen Total], </w:t>
            </w:r>
          </w:p>
          <w:p w14:paraId="46D2EB67"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xml:space="preserve">    [Ventas Totales], </w:t>
            </w:r>
          </w:p>
          <w:p w14:paraId="249DAD81"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0</w:t>
            </w:r>
          </w:p>
          <w:p w14:paraId="34A60A18" w14:textId="2F9B2D77" w:rsidR="00AB4331" w:rsidRPr="00AB4331" w:rsidRDefault="00AB4331" w:rsidP="00AB4331">
            <w:pPr>
              <w:spacing w:before="80" w:after="80"/>
              <w:ind w:left="504" w:right="144"/>
              <w:jc w:val="left"/>
              <w:rPr>
                <w:lang w:val="es-419"/>
              </w:rPr>
            </w:pPr>
            <w:r w:rsidRPr="00AB4331">
              <w:rPr>
                <w:rFonts w:ascii="Consolas" w:hAnsi="Consolas"/>
                <w:i/>
                <w:iCs/>
                <w:color w:val="282828"/>
                <w:sz w:val="22"/>
                <w:szCs w:val="28"/>
                <w:lang w:val="es-419"/>
              </w:rPr>
              <w:t>)</w:t>
            </w:r>
          </w:p>
          <w:p w14:paraId="23A2FBAC" w14:textId="77777777" w:rsidR="0033488C" w:rsidRPr="00AB4331" w:rsidRDefault="0033488C" w:rsidP="0033488C">
            <w:pPr>
              <w:pStyle w:val="ListParagraph"/>
              <w:numPr>
                <w:ilvl w:val="0"/>
                <w:numId w:val="15"/>
              </w:numPr>
              <w:spacing w:before="80" w:after="80"/>
              <w:ind w:right="144"/>
              <w:rPr>
                <w:rFonts w:ascii="Consolas" w:hAnsi="Consolas"/>
                <w:b/>
                <w:bCs/>
                <w:color w:val="282828"/>
                <w:sz w:val="22"/>
                <w:szCs w:val="28"/>
                <w:lang w:val="es-419"/>
              </w:rPr>
            </w:pPr>
            <w:r w:rsidRPr="0033488C">
              <w:rPr>
                <w:rFonts w:ascii="Consolas" w:hAnsi="Consolas"/>
                <w:b/>
                <w:bCs/>
                <w:color w:val="282828"/>
                <w:sz w:val="22"/>
                <w:szCs w:val="28"/>
                <w:lang w:val="es-419"/>
              </w:rPr>
              <w:t xml:space="preserve">Margen Año Anterior: </w:t>
            </w:r>
            <w:r w:rsidRPr="0033488C">
              <w:rPr>
                <w:rFonts w:ascii="Consolas" w:hAnsi="Consolas"/>
                <w:color w:val="282828"/>
                <w:sz w:val="22"/>
                <w:szCs w:val="28"/>
                <w:lang w:val="es-419"/>
              </w:rPr>
              <w:t>Calcula el margen bruto correspondiente al mismo periodo del año anterior, utilizando la fecha seleccionada en el calendario para realizar la comparación interanual.</w:t>
            </w:r>
          </w:p>
          <w:p w14:paraId="5CFA0F46"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xml:space="preserve">Margen Año Anterior = </w:t>
            </w:r>
          </w:p>
          <w:p w14:paraId="0028DCB5" w14:textId="77777777" w:rsidR="00AB4331" w:rsidRPr="00AB4331" w:rsidRDefault="00AB4331" w:rsidP="00AB4331">
            <w:pPr>
              <w:spacing w:before="80" w:after="80"/>
              <w:ind w:left="504" w:right="144"/>
              <w:jc w:val="left"/>
              <w:rPr>
                <w:rFonts w:ascii="Consolas" w:hAnsi="Consolas"/>
                <w:i/>
                <w:iCs/>
                <w:color w:val="282828"/>
                <w:sz w:val="22"/>
                <w:szCs w:val="28"/>
                <w:lang w:val="es-419"/>
              </w:rPr>
            </w:pPr>
            <w:proofErr w:type="gramStart"/>
            <w:r w:rsidRPr="00AB4331">
              <w:rPr>
                <w:rFonts w:ascii="Consolas" w:hAnsi="Consolas"/>
                <w:i/>
                <w:iCs/>
                <w:color w:val="282828"/>
                <w:sz w:val="22"/>
                <w:szCs w:val="28"/>
                <w:lang w:val="es-419"/>
              </w:rPr>
              <w:t>CALCULATE(</w:t>
            </w:r>
            <w:proofErr w:type="gramEnd"/>
          </w:p>
          <w:p w14:paraId="3AA7AAED"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xml:space="preserve">    [Margen Total], </w:t>
            </w:r>
          </w:p>
          <w:p w14:paraId="4D550F27"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SAMEPERIODLASTYEAR('Calendar'[Fecha]))</w:t>
            </w:r>
          </w:p>
          <w:p w14:paraId="0FD88FB1" w14:textId="67C78AA6" w:rsidR="0033488C" w:rsidRPr="00AB4331" w:rsidRDefault="0033488C" w:rsidP="0033488C">
            <w:pPr>
              <w:pStyle w:val="ListParagraph"/>
              <w:numPr>
                <w:ilvl w:val="0"/>
                <w:numId w:val="15"/>
              </w:numPr>
              <w:spacing w:before="80" w:after="80"/>
              <w:ind w:right="144"/>
              <w:rPr>
                <w:rFonts w:ascii="Consolas" w:hAnsi="Consolas"/>
                <w:b/>
                <w:bCs/>
                <w:color w:val="282828"/>
                <w:sz w:val="22"/>
                <w:szCs w:val="28"/>
                <w:lang w:val="es-419"/>
              </w:rPr>
            </w:pPr>
            <w:r w:rsidRPr="0033488C">
              <w:rPr>
                <w:rFonts w:ascii="Consolas" w:hAnsi="Consolas"/>
                <w:b/>
                <w:bCs/>
                <w:color w:val="282828"/>
                <w:sz w:val="22"/>
                <w:szCs w:val="28"/>
                <w:lang w:val="es-419"/>
              </w:rPr>
              <w:t xml:space="preserve">Margen Total: </w:t>
            </w:r>
            <w:r w:rsidRPr="0033488C">
              <w:rPr>
                <w:rFonts w:ascii="Consolas" w:hAnsi="Consolas"/>
                <w:color w:val="282828"/>
                <w:sz w:val="22"/>
                <w:szCs w:val="28"/>
                <w:lang w:val="es-419"/>
              </w:rPr>
              <w:t xml:space="preserve">Calcula el margen bruto en términos monetarios, obtenido como la diferencia entre las </w:t>
            </w:r>
            <w:r w:rsidR="00AB4331" w:rsidRPr="0033488C">
              <w:rPr>
                <w:rFonts w:ascii="Consolas" w:hAnsi="Consolas"/>
                <w:color w:val="282828"/>
                <w:sz w:val="22"/>
                <w:szCs w:val="28"/>
                <w:lang w:val="es-419"/>
              </w:rPr>
              <w:t>ventas y los costes totales</w:t>
            </w:r>
            <w:r w:rsidRPr="0033488C">
              <w:rPr>
                <w:rFonts w:ascii="Consolas" w:hAnsi="Consolas"/>
                <w:color w:val="282828"/>
                <w:sz w:val="22"/>
                <w:szCs w:val="28"/>
                <w:lang w:val="es-419"/>
              </w:rPr>
              <w:t>.</w:t>
            </w:r>
          </w:p>
          <w:p w14:paraId="0778CEA5"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xml:space="preserve">Margen Total = [Ventas Totales] - [Costes Totales] </w:t>
            </w:r>
          </w:p>
          <w:p w14:paraId="35BE5E54" w14:textId="7D6E251F" w:rsidR="0033488C" w:rsidRPr="00AB4331" w:rsidRDefault="0033488C" w:rsidP="0033488C">
            <w:pPr>
              <w:pStyle w:val="ListParagraph"/>
              <w:numPr>
                <w:ilvl w:val="0"/>
                <w:numId w:val="15"/>
              </w:numPr>
              <w:spacing w:before="80" w:after="80"/>
              <w:ind w:right="144"/>
              <w:rPr>
                <w:rFonts w:ascii="Consolas" w:hAnsi="Consolas"/>
                <w:b/>
                <w:bCs/>
                <w:color w:val="282828"/>
                <w:sz w:val="22"/>
                <w:szCs w:val="28"/>
                <w:lang w:val="es-419"/>
              </w:rPr>
            </w:pPr>
            <w:r w:rsidRPr="0033488C">
              <w:rPr>
                <w:rFonts w:ascii="Consolas" w:hAnsi="Consolas"/>
                <w:b/>
                <w:bCs/>
                <w:color w:val="282828"/>
                <w:sz w:val="22"/>
                <w:szCs w:val="28"/>
                <w:lang w:val="es-419"/>
              </w:rPr>
              <w:t xml:space="preserve">Margen Variación YoY: </w:t>
            </w:r>
            <w:r w:rsidRPr="0033488C">
              <w:rPr>
                <w:rFonts w:ascii="Consolas" w:hAnsi="Consolas"/>
                <w:color w:val="282828"/>
                <w:sz w:val="22"/>
                <w:szCs w:val="28"/>
                <w:lang w:val="es-419"/>
              </w:rPr>
              <w:t>Calcula la variación interanual del margen bruto, comparando el margen total del periodo actual con el margen del mismo periodo del año anterior.</w:t>
            </w:r>
          </w:p>
          <w:p w14:paraId="23A06DA9"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Margen Variación YoY = [Margen Total] - [Margen Año Anterior]</w:t>
            </w:r>
          </w:p>
          <w:p w14:paraId="31A41B78" w14:textId="77777777" w:rsidR="0033488C" w:rsidRDefault="0033488C" w:rsidP="0033488C">
            <w:pPr>
              <w:pStyle w:val="ListParagraph"/>
              <w:numPr>
                <w:ilvl w:val="0"/>
                <w:numId w:val="15"/>
              </w:numPr>
              <w:spacing w:before="80" w:after="80"/>
              <w:ind w:right="144"/>
              <w:rPr>
                <w:rFonts w:ascii="Consolas" w:hAnsi="Consolas"/>
                <w:b/>
                <w:bCs/>
                <w:color w:val="282828"/>
                <w:sz w:val="22"/>
                <w:szCs w:val="28"/>
                <w:lang w:val="es-419"/>
              </w:rPr>
            </w:pPr>
            <w:r w:rsidRPr="0033488C">
              <w:rPr>
                <w:rFonts w:ascii="Consolas" w:hAnsi="Consolas"/>
                <w:b/>
                <w:bCs/>
                <w:color w:val="282828"/>
                <w:sz w:val="22"/>
                <w:szCs w:val="28"/>
                <w:lang w:val="es-419"/>
              </w:rPr>
              <w:t xml:space="preserve">Margen Variación YoY %: </w:t>
            </w:r>
            <w:r w:rsidRPr="0033488C">
              <w:rPr>
                <w:rFonts w:ascii="Consolas" w:hAnsi="Consolas"/>
                <w:color w:val="282828"/>
                <w:sz w:val="22"/>
                <w:szCs w:val="28"/>
                <w:lang w:val="es-419"/>
              </w:rPr>
              <w:t>Calcula la variación interanual del margen bruto en %, comparando la diferencia entre el margen actual y el del año anterior respecto al margen del mismo periodo del año anterior.</w:t>
            </w:r>
            <w:r w:rsidRPr="0033488C">
              <w:rPr>
                <w:rFonts w:ascii="Consolas" w:hAnsi="Consolas"/>
                <w:b/>
                <w:bCs/>
                <w:color w:val="282828"/>
                <w:sz w:val="22"/>
                <w:szCs w:val="28"/>
                <w:lang w:val="es-419"/>
              </w:rPr>
              <w:t xml:space="preserve"> </w:t>
            </w:r>
          </w:p>
          <w:p w14:paraId="758E34A1" w14:textId="77777777" w:rsidR="00AB4331" w:rsidRPr="00AB4331" w:rsidRDefault="00AB4331" w:rsidP="00AB4331">
            <w:pPr>
              <w:spacing w:before="80" w:after="80"/>
              <w:ind w:left="504" w:right="144"/>
              <w:jc w:val="left"/>
              <w:rPr>
                <w:rFonts w:ascii="Consolas" w:hAnsi="Consolas"/>
                <w:i/>
                <w:iCs/>
                <w:color w:val="282828"/>
                <w:sz w:val="22"/>
                <w:szCs w:val="28"/>
                <w:lang w:val="es-419"/>
              </w:rPr>
            </w:pPr>
            <w:r w:rsidRPr="00AB4331">
              <w:rPr>
                <w:rFonts w:ascii="Consolas" w:hAnsi="Consolas"/>
                <w:i/>
                <w:iCs/>
                <w:color w:val="282828"/>
                <w:sz w:val="22"/>
                <w:szCs w:val="28"/>
                <w:lang w:val="es-419"/>
              </w:rPr>
              <w:t xml:space="preserve">Margen Variación YoY % = </w:t>
            </w:r>
            <w:proofErr w:type="gramStart"/>
            <w:r w:rsidRPr="00AB4331">
              <w:rPr>
                <w:rFonts w:ascii="Consolas" w:hAnsi="Consolas"/>
                <w:i/>
                <w:iCs/>
                <w:color w:val="282828"/>
                <w:sz w:val="22"/>
                <w:szCs w:val="28"/>
                <w:lang w:val="es-419"/>
              </w:rPr>
              <w:t>DIVIDE(</w:t>
            </w:r>
            <w:proofErr w:type="gramEnd"/>
            <w:r w:rsidRPr="00AB4331">
              <w:rPr>
                <w:rFonts w:ascii="Consolas" w:hAnsi="Consolas"/>
                <w:i/>
                <w:iCs/>
                <w:color w:val="282828"/>
                <w:sz w:val="22"/>
                <w:szCs w:val="28"/>
                <w:lang w:val="es-419"/>
              </w:rPr>
              <w:t xml:space="preserve">[Margen Variación YoY], [Margen Año Anterior], 0) </w:t>
            </w:r>
          </w:p>
          <w:p w14:paraId="2EF9AE0F" w14:textId="77777777" w:rsidR="0033488C" w:rsidRPr="00AB4331" w:rsidRDefault="0033488C" w:rsidP="00AB4331">
            <w:pPr>
              <w:pStyle w:val="ListParagraph"/>
              <w:numPr>
                <w:ilvl w:val="0"/>
                <w:numId w:val="15"/>
              </w:numPr>
              <w:spacing w:before="80" w:after="80"/>
              <w:ind w:right="144"/>
              <w:rPr>
                <w:lang w:val="es-419"/>
              </w:rPr>
            </w:pPr>
            <w:r w:rsidRPr="0033488C">
              <w:rPr>
                <w:rFonts w:ascii="Consolas" w:hAnsi="Consolas"/>
                <w:b/>
                <w:bCs/>
                <w:color w:val="282828"/>
                <w:sz w:val="22"/>
                <w:szCs w:val="28"/>
                <w:lang w:val="es-419"/>
              </w:rPr>
              <w:t xml:space="preserve">Margen YTD: </w:t>
            </w:r>
            <w:r w:rsidRPr="0033488C">
              <w:rPr>
                <w:rFonts w:ascii="Consolas" w:hAnsi="Consolas"/>
                <w:color w:val="282828"/>
                <w:sz w:val="22"/>
                <w:szCs w:val="28"/>
                <w:lang w:val="es-419"/>
              </w:rPr>
              <w:t>Calcula el margen bruto acumulado desde el inicio del año hasta la fecha seleccionada, permitiendo analizar la evolución de la rentabilidad durante el año</w:t>
            </w:r>
            <w:r w:rsidR="00AB4331">
              <w:rPr>
                <w:rFonts w:ascii="Consolas" w:hAnsi="Consolas"/>
                <w:color w:val="282828"/>
                <w:sz w:val="22"/>
                <w:szCs w:val="28"/>
                <w:lang w:val="es-419"/>
              </w:rPr>
              <w:t>.</w:t>
            </w:r>
          </w:p>
          <w:p w14:paraId="3B972FE5" w14:textId="50E4FAFD" w:rsidR="00AB4331" w:rsidRPr="00AB4331" w:rsidRDefault="00AB4331" w:rsidP="00AB4331">
            <w:pPr>
              <w:spacing w:before="80" w:after="80"/>
              <w:ind w:left="504" w:right="144"/>
              <w:jc w:val="left"/>
              <w:rPr>
                <w:lang w:val="es-419"/>
              </w:rPr>
            </w:pPr>
            <w:r w:rsidRPr="00AB4331">
              <w:rPr>
                <w:rFonts w:ascii="Consolas" w:hAnsi="Consolas"/>
                <w:i/>
                <w:iCs/>
                <w:color w:val="282828"/>
                <w:sz w:val="22"/>
                <w:szCs w:val="28"/>
                <w:lang w:val="es-419"/>
              </w:rPr>
              <w:t xml:space="preserve">Margen YTD = </w:t>
            </w:r>
            <w:proofErr w:type="gramStart"/>
            <w:r w:rsidRPr="00AB4331">
              <w:rPr>
                <w:rFonts w:ascii="Consolas" w:hAnsi="Consolas"/>
                <w:i/>
                <w:iCs/>
                <w:color w:val="282828"/>
                <w:sz w:val="22"/>
                <w:szCs w:val="28"/>
                <w:lang w:val="es-419"/>
              </w:rPr>
              <w:t>TOTALYTD(</w:t>
            </w:r>
            <w:proofErr w:type="gramEnd"/>
            <w:r w:rsidRPr="00AB4331">
              <w:rPr>
                <w:rFonts w:ascii="Consolas" w:hAnsi="Consolas"/>
                <w:i/>
                <w:iCs/>
                <w:color w:val="282828"/>
                <w:sz w:val="22"/>
                <w:szCs w:val="28"/>
                <w:lang w:val="es-419"/>
              </w:rPr>
              <w:t xml:space="preserve">[Margen Total], 'Calendar'[Fecha]) </w:t>
            </w:r>
          </w:p>
          <w:p w14:paraId="1FE4BA78" w14:textId="1E402149" w:rsidR="00AB4331" w:rsidRPr="00AB4331" w:rsidRDefault="00AB4331" w:rsidP="00AB4331">
            <w:pPr>
              <w:spacing w:before="80" w:after="80"/>
              <w:ind w:right="144"/>
              <w:rPr>
                <w:lang w:val="es-419"/>
              </w:rPr>
            </w:pPr>
          </w:p>
        </w:tc>
      </w:tr>
    </w:tbl>
    <w:p w14:paraId="02572ADD" w14:textId="1B48F905" w:rsidR="00CA2414" w:rsidRPr="006F4BAD" w:rsidRDefault="00CA2414" w:rsidP="00CA2414">
      <w:pPr>
        <w:spacing w:before="240"/>
        <w:rPr>
          <w:b/>
          <w:bCs/>
          <w:lang w:val="es-419"/>
        </w:rPr>
      </w:pPr>
      <w:r w:rsidRPr="006F4BAD">
        <w:rPr>
          <w:b/>
          <w:bCs/>
          <w:lang w:val="es-419"/>
        </w:rPr>
        <w:t>Carpeta: Clientes</w:t>
      </w:r>
    </w:p>
    <w:tbl>
      <w:tblPr>
        <w:tblStyle w:val="TableGrid"/>
        <w:tblW w:w="9516" w:type="dxa"/>
        <w:tblInd w:w="144" w:type="dxa"/>
        <w:tblLook w:val="04A0" w:firstRow="1" w:lastRow="0" w:firstColumn="1" w:lastColumn="0" w:noHBand="0" w:noVBand="1"/>
      </w:tblPr>
      <w:tblGrid>
        <w:gridCol w:w="9516"/>
      </w:tblGrid>
      <w:tr w:rsidR="00CA2414" w:rsidRPr="005027B4" w14:paraId="1701DCAA" w14:textId="77777777" w:rsidTr="000E4CDE">
        <w:trPr>
          <w:trHeight w:val="458"/>
        </w:trPr>
        <w:tc>
          <w:tcPr>
            <w:tcW w:w="9516" w:type="dxa"/>
            <w:shd w:val="clear" w:color="auto" w:fill="F2F2F2" w:themeFill="background1" w:themeFillShade="F2"/>
          </w:tcPr>
          <w:p w14:paraId="65140659" w14:textId="77777777" w:rsidR="00CA2414" w:rsidRPr="006F4BAD" w:rsidRDefault="00CA2414" w:rsidP="000E4CDE">
            <w:pPr>
              <w:pStyle w:val="ListParagraph"/>
              <w:numPr>
                <w:ilvl w:val="0"/>
                <w:numId w:val="15"/>
              </w:numPr>
              <w:spacing w:before="80" w:after="80"/>
              <w:ind w:right="144"/>
              <w:jc w:val="left"/>
              <w:rPr>
                <w:rFonts w:ascii="Consolas" w:hAnsi="Consolas"/>
                <w:color w:val="282828"/>
                <w:sz w:val="22"/>
                <w:szCs w:val="28"/>
                <w:lang w:val="es-419"/>
              </w:rPr>
            </w:pPr>
            <w:r w:rsidRPr="006F4BAD">
              <w:rPr>
                <w:rFonts w:ascii="Consolas" w:hAnsi="Consolas"/>
                <w:b/>
                <w:bCs/>
                <w:color w:val="282828"/>
                <w:sz w:val="22"/>
                <w:szCs w:val="28"/>
                <w:lang w:val="es-419"/>
              </w:rPr>
              <w:t>Clientes Únicos:</w:t>
            </w:r>
            <w:r w:rsidRPr="006F4BAD">
              <w:rPr>
                <w:rFonts w:ascii="Consolas" w:hAnsi="Consolas"/>
                <w:color w:val="282828"/>
                <w:sz w:val="22"/>
                <w:szCs w:val="28"/>
                <w:lang w:val="es-419"/>
              </w:rPr>
              <w:t xml:space="preserve"> Cuenta los clientes distintos que compraron en la plataforma.</w:t>
            </w:r>
          </w:p>
          <w:p w14:paraId="4C4468AA" w14:textId="77777777" w:rsidR="00CA2414" w:rsidRPr="00F5559B" w:rsidRDefault="00CA2414" w:rsidP="000E4CDE">
            <w:pPr>
              <w:spacing w:before="80" w:after="80"/>
              <w:ind w:left="504" w:right="144"/>
              <w:jc w:val="left"/>
              <w:rPr>
                <w:rFonts w:ascii="Consolas" w:hAnsi="Consolas"/>
                <w:i/>
                <w:iCs/>
                <w:color w:val="282828"/>
                <w:sz w:val="22"/>
                <w:szCs w:val="28"/>
                <w:lang w:val="es-419"/>
              </w:rPr>
            </w:pPr>
            <w:r w:rsidRPr="00F5559B">
              <w:rPr>
                <w:rFonts w:ascii="Consolas" w:hAnsi="Consolas"/>
                <w:i/>
                <w:iCs/>
                <w:color w:val="282828"/>
                <w:sz w:val="22"/>
                <w:szCs w:val="28"/>
                <w:lang w:val="es-419"/>
              </w:rPr>
              <w:t>Clientes Únicos = DISTINCTCOUNT('Sales'[</w:t>
            </w:r>
            <w:proofErr w:type="spellStart"/>
            <w:r w:rsidRPr="00F5559B">
              <w:rPr>
                <w:rFonts w:ascii="Consolas" w:hAnsi="Consolas"/>
                <w:i/>
                <w:iCs/>
                <w:color w:val="282828"/>
                <w:sz w:val="22"/>
                <w:szCs w:val="28"/>
                <w:lang w:val="es-419"/>
              </w:rPr>
              <w:t>CustomerKey</w:t>
            </w:r>
            <w:proofErr w:type="spellEnd"/>
            <w:r w:rsidRPr="00F5559B">
              <w:rPr>
                <w:rFonts w:ascii="Consolas" w:hAnsi="Consolas"/>
                <w:i/>
                <w:iCs/>
                <w:color w:val="282828"/>
                <w:sz w:val="22"/>
                <w:szCs w:val="28"/>
                <w:lang w:val="es-419"/>
              </w:rPr>
              <w:t>])</w:t>
            </w:r>
          </w:p>
          <w:p w14:paraId="7770148D" w14:textId="77777777" w:rsidR="00CA2414" w:rsidRPr="006F4BAD" w:rsidRDefault="00CA2414" w:rsidP="000E4CDE">
            <w:pPr>
              <w:pStyle w:val="ListParagraph"/>
              <w:numPr>
                <w:ilvl w:val="0"/>
                <w:numId w:val="15"/>
              </w:numPr>
              <w:spacing w:before="80" w:after="80"/>
              <w:ind w:right="144"/>
              <w:jc w:val="left"/>
              <w:rPr>
                <w:rFonts w:ascii="Consolas" w:hAnsi="Consolas"/>
                <w:color w:val="282828"/>
                <w:sz w:val="22"/>
                <w:szCs w:val="28"/>
                <w:lang w:val="es-419"/>
              </w:rPr>
            </w:pPr>
            <w:r w:rsidRPr="006F4BAD">
              <w:rPr>
                <w:rFonts w:ascii="Consolas" w:hAnsi="Consolas"/>
                <w:b/>
                <w:bCs/>
                <w:color w:val="282828"/>
                <w:sz w:val="22"/>
                <w:szCs w:val="28"/>
                <w:lang w:val="es-419"/>
              </w:rPr>
              <w:t>% Masculino</w:t>
            </w:r>
            <w:r w:rsidRPr="006F4BAD">
              <w:rPr>
                <w:rFonts w:ascii="Consolas" w:hAnsi="Consolas"/>
                <w:color w:val="282828"/>
                <w:sz w:val="22"/>
                <w:szCs w:val="28"/>
                <w:lang w:val="es-419"/>
              </w:rPr>
              <w:t>: Mide la participación porcentual de pedidos realizados por hombres sobre el total.</w:t>
            </w:r>
          </w:p>
          <w:p w14:paraId="21D15A6A" w14:textId="77777777" w:rsidR="00CA2414" w:rsidRPr="00CA2414" w:rsidRDefault="00CA2414" w:rsidP="000E4CDE">
            <w:pPr>
              <w:pStyle w:val="ListParagraph"/>
              <w:spacing w:before="80" w:after="80"/>
              <w:ind w:left="504" w:right="144"/>
              <w:rPr>
                <w:rFonts w:ascii="Consolas" w:hAnsi="Consolas"/>
                <w:i/>
                <w:iCs/>
                <w:color w:val="282828"/>
                <w:sz w:val="22"/>
                <w:szCs w:val="28"/>
                <w:lang w:val="es-419"/>
              </w:rPr>
            </w:pPr>
            <w:r w:rsidRPr="00F5559B">
              <w:rPr>
                <w:rFonts w:ascii="Consolas" w:hAnsi="Consolas"/>
                <w:i/>
                <w:iCs/>
                <w:color w:val="282828"/>
                <w:sz w:val="22"/>
                <w:szCs w:val="28"/>
                <w:lang w:val="es-419"/>
              </w:rPr>
              <w:t xml:space="preserve">% Masculino = </w:t>
            </w:r>
            <w:proofErr w:type="gramStart"/>
            <w:r w:rsidRPr="00CA2414">
              <w:rPr>
                <w:rFonts w:ascii="Consolas" w:hAnsi="Consolas"/>
                <w:i/>
                <w:iCs/>
                <w:color w:val="282828"/>
                <w:sz w:val="22"/>
                <w:szCs w:val="28"/>
                <w:lang w:val="es-419"/>
              </w:rPr>
              <w:t>DIVIDE(</w:t>
            </w:r>
            <w:proofErr w:type="gramEnd"/>
          </w:p>
          <w:p w14:paraId="77864B47"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lastRenderedPageBreak/>
              <w:t xml:space="preserve">    </w:t>
            </w:r>
            <w:proofErr w:type="gramStart"/>
            <w:r w:rsidRPr="00F5559B">
              <w:rPr>
                <w:rFonts w:ascii="Consolas" w:hAnsi="Consolas"/>
                <w:i/>
                <w:iCs/>
                <w:color w:val="282828"/>
                <w:sz w:val="20"/>
                <w:szCs w:val="24"/>
                <w:lang w:val="es-419"/>
              </w:rPr>
              <w:t>CALCULATE(</w:t>
            </w:r>
            <w:proofErr w:type="gramEnd"/>
          </w:p>
          <w:p w14:paraId="7602DA87"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        [Total de Pedidos],</w:t>
            </w:r>
          </w:p>
          <w:p w14:paraId="66865112"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 xml:space="preserve">        </w:t>
            </w:r>
            <w:proofErr w:type="spellStart"/>
            <w:proofErr w:type="gramStart"/>
            <w:r w:rsidRPr="00F5559B">
              <w:rPr>
                <w:rFonts w:ascii="Consolas" w:hAnsi="Consolas"/>
                <w:i/>
                <w:iCs/>
                <w:color w:val="282828"/>
                <w:sz w:val="20"/>
                <w:szCs w:val="24"/>
                <w:lang w:val="es-419"/>
              </w:rPr>
              <w:t>Customers</w:t>
            </w:r>
            <w:proofErr w:type="spellEnd"/>
            <w:r w:rsidRPr="00F5559B">
              <w:rPr>
                <w:rFonts w:ascii="Consolas" w:hAnsi="Consolas"/>
                <w:i/>
                <w:iCs/>
                <w:color w:val="282828"/>
                <w:sz w:val="20"/>
                <w:szCs w:val="24"/>
                <w:lang w:val="es-419"/>
              </w:rPr>
              <w:t>[</w:t>
            </w:r>
            <w:proofErr w:type="gramEnd"/>
            <w:r w:rsidRPr="00F5559B">
              <w:rPr>
                <w:rFonts w:ascii="Consolas" w:hAnsi="Consolas"/>
                <w:i/>
                <w:iCs/>
                <w:color w:val="282828"/>
                <w:sz w:val="20"/>
                <w:szCs w:val="24"/>
                <w:lang w:val="es-419"/>
              </w:rPr>
              <w:t>Gender] = "Male"</w:t>
            </w:r>
          </w:p>
          <w:p w14:paraId="49E10C42"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    ),</w:t>
            </w:r>
          </w:p>
          <w:p w14:paraId="59A02F52"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 xml:space="preserve">    </w:t>
            </w:r>
            <w:proofErr w:type="gramStart"/>
            <w:r w:rsidRPr="00F5559B">
              <w:rPr>
                <w:rFonts w:ascii="Consolas" w:hAnsi="Consolas"/>
                <w:i/>
                <w:iCs/>
                <w:color w:val="282828"/>
                <w:sz w:val="20"/>
                <w:szCs w:val="24"/>
                <w:lang w:val="es-419"/>
              </w:rPr>
              <w:t>CALCULATE(</w:t>
            </w:r>
            <w:proofErr w:type="gramEnd"/>
          </w:p>
          <w:p w14:paraId="7144337A"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        [Total de Pedidos],</w:t>
            </w:r>
          </w:p>
          <w:p w14:paraId="6077D597"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        REMOVEFILTERS(</w:t>
            </w:r>
            <w:proofErr w:type="spellStart"/>
            <w:proofErr w:type="gramStart"/>
            <w:r w:rsidRPr="00F5559B">
              <w:rPr>
                <w:rFonts w:ascii="Consolas" w:hAnsi="Consolas"/>
                <w:i/>
                <w:iCs/>
                <w:color w:val="282828"/>
                <w:sz w:val="20"/>
                <w:szCs w:val="24"/>
                <w:lang w:val="es-419"/>
              </w:rPr>
              <w:t>Customers</w:t>
            </w:r>
            <w:proofErr w:type="spellEnd"/>
            <w:r w:rsidRPr="00F5559B">
              <w:rPr>
                <w:rFonts w:ascii="Consolas" w:hAnsi="Consolas"/>
                <w:i/>
                <w:iCs/>
                <w:color w:val="282828"/>
                <w:sz w:val="20"/>
                <w:szCs w:val="24"/>
                <w:lang w:val="es-419"/>
              </w:rPr>
              <w:t>[</w:t>
            </w:r>
            <w:proofErr w:type="gramEnd"/>
            <w:r w:rsidRPr="00F5559B">
              <w:rPr>
                <w:rFonts w:ascii="Consolas" w:hAnsi="Consolas"/>
                <w:i/>
                <w:iCs/>
                <w:color w:val="282828"/>
                <w:sz w:val="20"/>
                <w:szCs w:val="24"/>
                <w:lang w:val="es-419"/>
              </w:rPr>
              <w:t>Gender])</w:t>
            </w:r>
          </w:p>
          <w:p w14:paraId="7049EEE0"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    )</w:t>
            </w:r>
          </w:p>
          <w:p w14:paraId="5F5DEC3A" w14:textId="77777777" w:rsidR="00CA2414" w:rsidRPr="00F5559B" w:rsidRDefault="00CA2414" w:rsidP="000E4CDE">
            <w:pPr>
              <w:spacing w:before="80" w:after="80"/>
              <w:ind w:left="144" w:right="144"/>
              <w:jc w:val="left"/>
              <w:rPr>
                <w:rFonts w:ascii="Consolas" w:hAnsi="Consolas"/>
                <w:i/>
                <w:iCs/>
                <w:color w:val="282828"/>
                <w:sz w:val="20"/>
                <w:szCs w:val="24"/>
                <w:lang w:val="es-419"/>
              </w:rPr>
            </w:pPr>
            <w:r w:rsidRPr="00F5559B">
              <w:rPr>
                <w:rFonts w:ascii="Consolas" w:hAnsi="Consolas"/>
                <w:i/>
                <w:iCs/>
                <w:color w:val="282828"/>
                <w:sz w:val="20"/>
                <w:szCs w:val="24"/>
                <w:lang w:val="es-419"/>
              </w:rPr>
              <w:t>)</w:t>
            </w:r>
          </w:p>
          <w:p w14:paraId="313C59CB" w14:textId="77777777" w:rsidR="00CA2414" w:rsidRPr="006F4BAD" w:rsidRDefault="00CA2414" w:rsidP="000E4CDE">
            <w:pPr>
              <w:pStyle w:val="ListParagraph"/>
              <w:numPr>
                <w:ilvl w:val="0"/>
                <w:numId w:val="15"/>
              </w:numPr>
              <w:spacing w:before="80" w:after="80"/>
              <w:ind w:right="144"/>
              <w:jc w:val="left"/>
              <w:rPr>
                <w:rFonts w:ascii="Consolas" w:hAnsi="Consolas"/>
                <w:color w:val="282828"/>
                <w:sz w:val="22"/>
                <w:szCs w:val="28"/>
                <w:lang w:val="es-419"/>
              </w:rPr>
            </w:pPr>
            <w:r w:rsidRPr="00F60446">
              <w:rPr>
                <w:rFonts w:ascii="Consolas" w:hAnsi="Consolas"/>
                <w:b/>
                <w:bCs/>
                <w:color w:val="282828"/>
                <w:sz w:val="22"/>
                <w:szCs w:val="28"/>
                <w:lang w:val="es-419"/>
              </w:rPr>
              <w:t>% Femenino</w:t>
            </w:r>
            <w:r w:rsidRPr="006F4BAD">
              <w:rPr>
                <w:rFonts w:ascii="Consolas" w:hAnsi="Consolas"/>
                <w:color w:val="282828"/>
                <w:sz w:val="22"/>
                <w:szCs w:val="28"/>
                <w:lang w:val="es-419"/>
              </w:rPr>
              <w:t xml:space="preserve">: Mide la participación porcentual de pedidos realizados por </w:t>
            </w:r>
            <w:r>
              <w:rPr>
                <w:rFonts w:ascii="Consolas" w:hAnsi="Consolas"/>
                <w:color w:val="282828"/>
                <w:sz w:val="22"/>
                <w:szCs w:val="28"/>
                <w:lang w:val="es-419"/>
              </w:rPr>
              <w:t>mujeres</w:t>
            </w:r>
            <w:r w:rsidRPr="006F4BAD">
              <w:rPr>
                <w:rFonts w:ascii="Consolas" w:hAnsi="Consolas"/>
                <w:color w:val="282828"/>
                <w:sz w:val="22"/>
                <w:szCs w:val="28"/>
                <w:lang w:val="es-419"/>
              </w:rPr>
              <w:t xml:space="preserve"> sobre el total.</w:t>
            </w:r>
          </w:p>
          <w:p w14:paraId="734D89B9" w14:textId="77777777" w:rsidR="00CA2414" w:rsidRPr="00CA2414" w:rsidRDefault="00CA2414" w:rsidP="000E4CDE">
            <w:pPr>
              <w:pStyle w:val="ListParagraph"/>
              <w:spacing w:before="80" w:after="80"/>
              <w:ind w:left="504" w:right="144"/>
              <w:rPr>
                <w:rFonts w:ascii="Consolas" w:hAnsi="Consolas"/>
                <w:i/>
                <w:iCs/>
                <w:color w:val="282828"/>
                <w:sz w:val="22"/>
                <w:szCs w:val="28"/>
                <w:lang w:val="es-419"/>
              </w:rPr>
            </w:pPr>
            <w:r w:rsidRPr="00F5559B">
              <w:rPr>
                <w:rFonts w:ascii="Consolas" w:hAnsi="Consolas"/>
                <w:i/>
                <w:iCs/>
                <w:color w:val="282828"/>
                <w:sz w:val="22"/>
                <w:szCs w:val="28"/>
                <w:lang w:val="es-419"/>
              </w:rPr>
              <w:t xml:space="preserve">% Femenino = </w:t>
            </w:r>
            <w:proofErr w:type="gramStart"/>
            <w:r w:rsidRPr="00CA2414">
              <w:rPr>
                <w:rFonts w:ascii="Consolas" w:hAnsi="Consolas"/>
                <w:i/>
                <w:iCs/>
                <w:color w:val="282828"/>
                <w:sz w:val="22"/>
                <w:szCs w:val="28"/>
                <w:lang w:val="es-419"/>
              </w:rPr>
              <w:t>DIVIDE(</w:t>
            </w:r>
            <w:proofErr w:type="gramEnd"/>
          </w:p>
          <w:p w14:paraId="00A97B44"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xml:space="preserve">    </w:t>
            </w:r>
            <w:proofErr w:type="gramStart"/>
            <w:r w:rsidRPr="00F5559B">
              <w:rPr>
                <w:rFonts w:ascii="Consolas" w:hAnsi="Consolas"/>
                <w:i/>
                <w:iCs/>
                <w:color w:val="282828"/>
                <w:sz w:val="18"/>
                <w:lang w:val="es-419"/>
              </w:rPr>
              <w:t>CALCULATE(</w:t>
            </w:r>
            <w:proofErr w:type="gramEnd"/>
          </w:p>
          <w:p w14:paraId="00EA9954"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[Total de Pedidos],</w:t>
            </w:r>
          </w:p>
          <w:p w14:paraId="4308D2C8"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xml:space="preserve">        </w:t>
            </w:r>
            <w:proofErr w:type="spellStart"/>
            <w:proofErr w:type="gramStart"/>
            <w:r w:rsidRPr="00F5559B">
              <w:rPr>
                <w:rFonts w:ascii="Consolas" w:hAnsi="Consolas"/>
                <w:i/>
                <w:iCs/>
                <w:color w:val="282828"/>
                <w:sz w:val="18"/>
                <w:lang w:val="es-419"/>
              </w:rPr>
              <w:t>Customers</w:t>
            </w:r>
            <w:proofErr w:type="spellEnd"/>
            <w:r w:rsidRPr="00F5559B">
              <w:rPr>
                <w:rFonts w:ascii="Consolas" w:hAnsi="Consolas"/>
                <w:i/>
                <w:iCs/>
                <w:color w:val="282828"/>
                <w:sz w:val="18"/>
                <w:lang w:val="es-419"/>
              </w:rPr>
              <w:t>[</w:t>
            </w:r>
            <w:proofErr w:type="gramEnd"/>
            <w:r w:rsidRPr="00F5559B">
              <w:rPr>
                <w:rFonts w:ascii="Consolas" w:hAnsi="Consolas"/>
                <w:i/>
                <w:iCs/>
                <w:color w:val="282828"/>
                <w:sz w:val="18"/>
                <w:lang w:val="es-419"/>
              </w:rPr>
              <w:t>Gender] = "Female"</w:t>
            </w:r>
          </w:p>
          <w:p w14:paraId="448B0886"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w:t>
            </w:r>
          </w:p>
          <w:p w14:paraId="24D2E14F"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xml:space="preserve">    </w:t>
            </w:r>
            <w:proofErr w:type="gramStart"/>
            <w:r w:rsidRPr="00F5559B">
              <w:rPr>
                <w:rFonts w:ascii="Consolas" w:hAnsi="Consolas"/>
                <w:i/>
                <w:iCs/>
                <w:color w:val="282828"/>
                <w:sz w:val="18"/>
                <w:lang w:val="es-419"/>
              </w:rPr>
              <w:t>CALCULATE(</w:t>
            </w:r>
            <w:proofErr w:type="gramEnd"/>
          </w:p>
          <w:p w14:paraId="491A6B5D"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[Total de Pedidos],</w:t>
            </w:r>
          </w:p>
          <w:p w14:paraId="1595BC8F"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REMOVEFILTERS(</w:t>
            </w:r>
            <w:proofErr w:type="spellStart"/>
            <w:proofErr w:type="gramStart"/>
            <w:r w:rsidRPr="00F5559B">
              <w:rPr>
                <w:rFonts w:ascii="Consolas" w:hAnsi="Consolas"/>
                <w:i/>
                <w:iCs/>
                <w:color w:val="282828"/>
                <w:sz w:val="18"/>
                <w:lang w:val="es-419"/>
              </w:rPr>
              <w:t>Customers</w:t>
            </w:r>
            <w:proofErr w:type="spellEnd"/>
            <w:r w:rsidRPr="00F5559B">
              <w:rPr>
                <w:rFonts w:ascii="Consolas" w:hAnsi="Consolas"/>
                <w:i/>
                <w:iCs/>
                <w:color w:val="282828"/>
                <w:sz w:val="18"/>
                <w:lang w:val="es-419"/>
              </w:rPr>
              <w:t>[</w:t>
            </w:r>
            <w:proofErr w:type="gramEnd"/>
            <w:r w:rsidRPr="00F5559B">
              <w:rPr>
                <w:rFonts w:ascii="Consolas" w:hAnsi="Consolas"/>
                <w:i/>
                <w:iCs/>
                <w:color w:val="282828"/>
                <w:sz w:val="18"/>
                <w:lang w:val="es-419"/>
              </w:rPr>
              <w:t>Gender])</w:t>
            </w:r>
          </w:p>
          <w:p w14:paraId="2C6F7166" w14:textId="77777777" w:rsidR="00CA2414" w:rsidRPr="00F5559B" w:rsidRDefault="00CA2414" w:rsidP="000E4CDE">
            <w:pPr>
              <w:spacing w:before="80" w:after="80"/>
              <w:ind w:left="144" w:right="144"/>
              <w:jc w:val="left"/>
              <w:rPr>
                <w:rFonts w:ascii="Consolas" w:hAnsi="Consolas"/>
                <w:i/>
                <w:iCs/>
                <w:color w:val="282828"/>
                <w:sz w:val="18"/>
                <w:lang w:val="es-419"/>
              </w:rPr>
            </w:pPr>
            <w:r w:rsidRPr="00F5559B">
              <w:rPr>
                <w:rFonts w:ascii="Consolas" w:hAnsi="Consolas"/>
                <w:i/>
                <w:iCs/>
                <w:color w:val="282828"/>
                <w:sz w:val="18"/>
                <w:lang w:val="es-419"/>
              </w:rPr>
              <w:t>    )</w:t>
            </w:r>
          </w:p>
          <w:p w14:paraId="4A5E196A" w14:textId="77777777" w:rsidR="00CA2414" w:rsidRPr="005027B4" w:rsidRDefault="00CA2414" w:rsidP="000E4CDE">
            <w:pPr>
              <w:spacing w:before="80" w:after="80"/>
              <w:ind w:left="144" w:right="144"/>
              <w:jc w:val="left"/>
              <w:rPr>
                <w:lang w:val="es-419"/>
              </w:rPr>
            </w:pPr>
            <w:r w:rsidRPr="00F5559B">
              <w:rPr>
                <w:rFonts w:ascii="Consolas" w:hAnsi="Consolas"/>
                <w:i/>
                <w:iCs/>
                <w:color w:val="282828"/>
                <w:sz w:val="18"/>
                <w:lang w:val="es-419"/>
              </w:rPr>
              <w:t>)</w:t>
            </w:r>
          </w:p>
        </w:tc>
      </w:tr>
    </w:tbl>
    <w:p w14:paraId="22A68B86" w14:textId="77777777" w:rsidR="00CA2414" w:rsidRDefault="00CA2414" w:rsidP="00CA2414">
      <w:pPr>
        <w:spacing w:before="240"/>
        <w:rPr>
          <w:b/>
          <w:bCs/>
          <w:lang w:val="es-419"/>
        </w:rPr>
      </w:pPr>
      <w:r w:rsidRPr="003B6684">
        <w:rPr>
          <w:b/>
          <w:bCs/>
          <w:lang w:val="es-419"/>
        </w:rPr>
        <w:lastRenderedPageBreak/>
        <w:t xml:space="preserve">Carpeta: </w:t>
      </w:r>
      <w:r>
        <w:rPr>
          <w:b/>
          <w:bCs/>
          <w:lang w:val="es-419"/>
        </w:rPr>
        <w:t>Productos</w:t>
      </w:r>
    </w:p>
    <w:tbl>
      <w:tblPr>
        <w:tblStyle w:val="TableGrid"/>
        <w:tblW w:w="9516" w:type="dxa"/>
        <w:tblInd w:w="144" w:type="dxa"/>
        <w:tblLook w:val="04A0" w:firstRow="1" w:lastRow="0" w:firstColumn="1" w:lastColumn="0" w:noHBand="0" w:noVBand="1"/>
      </w:tblPr>
      <w:tblGrid>
        <w:gridCol w:w="9516"/>
      </w:tblGrid>
      <w:tr w:rsidR="00CA2414" w:rsidRPr="005027B4" w14:paraId="2D658D94" w14:textId="77777777" w:rsidTr="000E4CDE">
        <w:trPr>
          <w:trHeight w:val="458"/>
        </w:trPr>
        <w:tc>
          <w:tcPr>
            <w:tcW w:w="9516" w:type="dxa"/>
            <w:shd w:val="clear" w:color="auto" w:fill="F2F2F2" w:themeFill="background1" w:themeFillShade="F2"/>
          </w:tcPr>
          <w:p w14:paraId="6A435A09" w14:textId="77777777" w:rsidR="00CA2414" w:rsidRPr="00DA1076" w:rsidRDefault="00CA2414" w:rsidP="000E4CDE">
            <w:pPr>
              <w:pStyle w:val="ListParagraph"/>
              <w:numPr>
                <w:ilvl w:val="0"/>
                <w:numId w:val="15"/>
              </w:numPr>
              <w:spacing w:before="80" w:after="80"/>
              <w:ind w:right="144"/>
              <w:rPr>
                <w:rFonts w:ascii="Consolas" w:hAnsi="Consolas"/>
                <w:color w:val="282828"/>
                <w:sz w:val="22"/>
                <w:szCs w:val="28"/>
                <w:lang w:val="es-419"/>
              </w:rPr>
            </w:pPr>
            <w:r w:rsidRPr="00DA1076">
              <w:rPr>
                <w:rFonts w:ascii="Consolas" w:hAnsi="Consolas"/>
                <w:b/>
                <w:bCs/>
                <w:color w:val="282828"/>
                <w:sz w:val="22"/>
                <w:szCs w:val="28"/>
                <w:lang w:val="es-419"/>
              </w:rPr>
              <w:t>Precio Catálogo Medio</w:t>
            </w:r>
            <w:r w:rsidRPr="00DA1076">
              <w:rPr>
                <w:rFonts w:ascii="Consolas" w:hAnsi="Consolas"/>
                <w:color w:val="282828"/>
                <w:sz w:val="22"/>
                <w:szCs w:val="28"/>
                <w:lang w:val="es-419"/>
              </w:rPr>
              <w:t>: Calcula el precio medio de catálogo de los productos, obteniendo el promedio de los precios unitarios definidos en la tabla de productos.</w:t>
            </w:r>
          </w:p>
          <w:p w14:paraId="34E1FA9D" w14:textId="77777777" w:rsidR="00CA2414" w:rsidRPr="00DA1076" w:rsidRDefault="00CA2414" w:rsidP="000E4CDE">
            <w:pPr>
              <w:spacing w:before="80" w:after="80"/>
              <w:ind w:left="504" w:right="144"/>
              <w:jc w:val="left"/>
              <w:rPr>
                <w:rFonts w:ascii="Consolas" w:hAnsi="Consolas"/>
                <w:i/>
                <w:iCs/>
                <w:color w:val="282828"/>
                <w:sz w:val="22"/>
                <w:szCs w:val="28"/>
              </w:rPr>
            </w:pPr>
            <w:proofErr w:type="spellStart"/>
            <w:r w:rsidRPr="00DA1076">
              <w:rPr>
                <w:rFonts w:ascii="Consolas" w:hAnsi="Consolas"/>
                <w:i/>
                <w:iCs/>
                <w:color w:val="282828"/>
                <w:sz w:val="22"/>
                <w:szCs w:val="28"/>
              </w:rPr>
              <w:t>Precio</w:t>
            </w:r>
            <w:proofErr w:type="spellEnd"/>
            <w:r w:rsidRPr="00DA1076">
              <w:rPr>
                <w:rFonts w:ascii="Consolas" w:hAnsi="Consolas"/>
                <w:i/>
                <w:iCs/>
                <w:color w:val="282828"/>
                <w:sz w:val="22"/>
                <w:szCs w:val="28"/>
              </w:rPr>
              <w:t xml:space="preserve"> </w:t>
            </w:r>
            <w:proofErr w:type="spellStart"/>
            <w:r w:rsidRPr="00DA1076">
              <w:rPr>
                <w:rFonts w:ascii="Consolas" w:hAnsi="Consolas"/>
                <w:i/>
                <w:iCs/>
                <w:color w:val="282828"/>
                <w:sz w:val="22"/>
                <w:szCs w:val="28"/>
              </w:rPr>
              <w:t>Catálogo</w:t>
            </w:r>
            <w:proofErr w:type="spellEnd"/>
            <w:r w:rsidRPr="00DA1076">
              <w:rPr>
                <w:rFonts w:ascii="Consolas" w:hAnsi="Consolas"/>
                <w:i/>
                <w:iCs/>
                <w:color w:val="282828"/>
                <w:sz w:val="22"/>
                <w:szCs w:val="28"/>
              </w:rPr>
              <w:t xml:space="preserve"> Medio = AVERAGE(</w:t>
            </w:r>
            <w:proofErr w:type="gramStart"/>
            <w:r w:rsidRPr="00DA1076">
              <w:rPr>
                <w:rFonts w:ascii="Consolas" w:hAnsi="Consolas"/>
                <w:i/>
                <w:iCs/>
                <w:color w:val="282828"/>
                <w:sz w:val="22"/>
                <w:szCs w:val="28"/>
              </w:rPr>
              <w:t>Products[</w:t>
            </w:r>
            <w:proofErr w:type="spellStart"/>
            <w:proofErr w:type="gramEnd"/>
            <w:r w:rsidRPr="00DA1076">
              <w:rPr>
                <w:rFonts w:ascii="Consolas" w:hAnsi="Consolas"/>
                <w:i/>
                <w:iCs/>
                <w:color w:val="282828"/>
                <w:sz w:val="22"/>
                <w:szCs w:val="28"/>
              </w:rPr>
              <w:t>UnitPriceUSD</w:t>
            </w:r>
            <w:proofErr w:type="spellEnd"/>
            <w:r w:rsidRPr="00DA1076">
              <w:rPr>
                <w:rFonts w:ascii="Consolas" w:hAnsi="Consolas"/>
                <w:i/>
                <w:iCs/>
                <w:color w:val="282828"/>
                <w:sz w:val="22"/>
                <w:szCs w:val="28"/>
              </w:rPr>
              <w:t>])</w:t>
            </w:r>
          </w:p>
          <w:p w14:paraId="5C582FBA" w14:textId="77777777" w:rsidR="00CA2414" w:rsidRDefault="00CA2414" w:rsidP="000E4CDE">
            <w:pPr>
              <w:pStyle w:val="ListParagraph"/>
              <w:numPr>
                <w:ilvl w:val="0"/>
                <w:numId w:val="15"/>
              </w:numPr>
              <w:spacing w:before="80" w:after="80"/>
              <w:ind w:right="144"/>
              <w:rPr>
                <w:rFonts w:ascii="Consolas" w:hAnsi="Consolas"/>
                <w:b/>
                <w:bCs/>
                <w:color w:val="282828"/>
                <w:sz w:val="22"/>
                <w:szCs w:val="28"/>
                <w:lang w:val="es-419"/>
              </w:rPr>
            </w:pPr>
            <w:proofErr w:type="gramStart"/>
            <w:r w:rsidRPr="00DA1076">
              <w:rPr>
                <w:rFonts w:ascii="Consolas" w:hAnsi="Consolas"/>
                <w:b/>
                <w:bCs/>
                <w:color w:val="282828"/>
                <w:sz w:val="22"/>
                <w:szCs w:val="28"/>
                <w:lang w:val="es-419"/>
              </w:rPr>
              <w:t>Total</w:t>
            </w:r>
            <w:proofErr w:type="gramEnd"/>
            <w:r w:rsidRPr="00DA1076">
              <w:rPr>
                <w:rFonts w:ascii="Consolas" w:hAnsi="Consolas"/>
                <w:b/>
                <w:bCs/>
                <w:color w:val="282828"/>
                <w:sz w:val="22"/>
                <w:szCs w:val="28"/>
                <w:lang w:val="es-419"/>
              </w:rPr>
              <w:t xml:space="preserve"> </w:t>
            </w:r>
            <w:proofErr w:type="spellStart"/>
            <w:r w:rsidRPr="00DA1076">
              <w:rPr>
                <w:rFonts w:ascii="Consolas" w:hAnsi="Consolas"/>
                <w:b/>
                <w:bCs/>
                <w:color w:val="282828"/>
                <w:sz w:val="22"/>
                <w:szCs w:val="28"/>
                <w:lang w:val="es-419"/>
              </w:rPr>
              <w:t>Lineas</w:t>
            </w:r>
            <w:proofErr w:type="spellEnd"/>
            <w:r w:rsidRPr="00DA1076">
              <w:rPr>
                <w:rFonts w:ascii="Consolas" w:hAnsi="Consolas"/>
                <w:b/>
                <w:bCs/>
                <w:color w:val="282828"/>
                <w:sz w:val="22"/>
                <w:szCs w:val="28"/>
                <w:lang w:val="es-419"/>
              </w:rPr>
              <w:t xml:space="preserve"> de Producto</w:t>
            </w:r>
            <w:r>
              <w:rPr>
                <w:rFonts w:ascii="Consolas" w:hAnsi="Consolas"/>
                <w:b/>
                <w:bCs/>
                <w:color w:val="282828"/>
                <w:sz w:val="22"/>
                <w:szCs w:val="28"/>
                <w:lang w:val="es-419"/>
              </w:rPr>
              <w:t xml:space="preserve">: </w:t>
            </w:r>
          </w:p>
          <w:p w14:paraId="3E2BD27B" w14:textId="77777777" w:rsidR="00CA2414" w:rsidRPr="00DA1076" w:rsidRDefault="00CA2414" w:rsidP="000E4CDE">
            <w:pPr>
              <w:spacing w:before="80" w:after="80"/>
              <w:ind w:left="504" w:right="144"/>
              <w:jc w:val="left"/>
              <w:rPr>
                <w:rFonts w:ascii="Consolas" w:hAnsi="Consolas"/>
                <w:b/>
                <w:bCs/>
                <w:color w:val="282828"/>
                <w:sz w:val="22"/>
                <w:szCs w:val="28"/>
              </w:rPr>
            </w:pPr>
            <w:r w:rsidRPr="00CA2414">
              <w:rPr>
                <w:rFonts w:ascii="Consolas" w:hAnsi="Consolas"/>
                <w:i/>
                <w:iCs/>
                <w:color w:val="282828"/>
                <w:sz w:val="22"/>
                <w:szCs w:val="28"/>
              </w:rPr>
              <w:t xml:space="preserve">Total </w:t>
            </w:r>
            <w:proofErr w:type="spellStart"/>
            <w:r w:rsidRPr="00CA2414">
              <w:rPr>
                <w:rFonts w:ascii="Consolas" w:hAnsi="Consolas"/>
                <w:i/>
                <w:iCs/>
                <w:color w:val="282828"/>
                <w:sz w:val="22"/>
                <w:szCs w:val="28"/>
              </w:rPr>
              <w:t>Lineas</w:t>
            </w:r>
            <w:proofErr w:type="spellEnd"/>
            <w:r w:rsidRPr="00CA2414">
              <w:rPr>
                <w:rFonts w:ascii="Consolas" w:hAnsi="Consolas"/>
                <w:i/>
                <w:iCs/>
                <w:color w:val="282828"/>
                <w:sz w:val="22"/>
                <w:szCs w:val="28"/>
              </w:rPr>
              <w:t xml:space="preserve"> de </w:t>
            </w:r>
            <w:proofErr w:type="spellStart"/>
            <w:r w:rsidRPr="00CA2414">
              <w:rPr>
                <w:rFonts w:ascii="Consolas" w:hAnsi="Consolas"/>
                <w:i/>
                <w:iCs/>
                <w:color w:val="282828"/>
                <w:sz w:val="22"/>
                <w:szCs w:val="28"/>
              </w:rPr>
              <w:t>Producto</w:t>
            </w:r>
            <w:proofErr w:type="spellEnd"/>
            <w:r w:rsidRPr="00CA2414">
              <w:rPr>
                <w:rFonts w:ascii="Consolas" w:hAnsi="Consolas"/>
                <w:i/>
                <w:iCs/>
                <w:color w:val="282828"/>
                <w:sz w:val="22"/>
                <w:szCs w:val="28"/>
              </w:rPr>
              <w:t xml:space="preserve"> = </w:t>
            </w:r>
            <w:proofErr w:type="gramStart"/>
            <w:r w:rsidRPr="00CA2414">
              <w:rPr>
                <w:rFonts w:ascii="Consolas" w:hAnsi="Consolas"/>
                <w:i/>
                <w:iCs/>
                <w:color w:val="282828"/>
                <w:sz w:val="22"/>
                <w:szCs w:val="28"/>
              </w:rPr>
              <w:t>DISTINCTCOUNT(</w:t>
            </w:r>
            <w:proofErr w:type="gramEnd"/>
            <w:r w:rsidRPr="00CA2414">
              <w:rPr>
                <w:rFonts w:ascii="Consolas" w:hAnsi="Consolas"/>
                <w:i/>
                <w:iCs/>
                <w:color w:val="282828"/>
                <w:sz w:val="22"/>
                <w:szCs w:val="28"/>
              </w:rPr>
              <w:t>'Sales'[line Item])</w:t>
            </w:r>
          </w:p>
          <w:p w14:paraId="32367F58" w14:textId="77777777" w:rsidR="00CA2414" w:rsidRPr="00DA1076" w:rsidRDefault="00CA2414" w:rsidP="000E4CDE">
            <w:pPr>
              <w:pStyle w:val="ListParagraph"/>
              <w:numPr>
                <w:ilvl w:val="0"/>
                <w:numId w:val="15"/>
              </w:numPr>
              <w:spacing w:before="80" w:after="80"/>
              <w:ind w:right="144"/>
              <w:rPr>
                <w:rFonts w:ascii="Consolas" w:hAnsi="Consolas"/>
                <w:color w:val="282828"/>
                <w:sz w:val="22"/>
                <w:szCs w:val="28"/>
                <w:lang w:val="es-419"/>
              </w:rPr>
            </w:pPr>
            <w:proofErr w:type="gramStart"/>
            <w:r w:rsidRPr="00DA1076">
              <w:rPr>
                <w:rFonts w:ascii="Consolas" w:hAnsi="Consolas"/>
                <w:b/>
                <w:bCs/>
                <w:color w:val="282828"/>
                <w:sz w:val="22"/>
                <w:szCs w:val="28"/>
                <w:lang w:val="es-419"/>
              </w:rPr>
              <w:t>Total</w:t>
            </w:r>
            <w:proofErr w:type="gramEnd"/>
            <w:r w:rsidRPr="00DA1076">
              <w:rPr>
                <w:rFonts w:ascii="Consolas" w:hAnsi="Consolas"/>
                <w:b/>
                <w:bCs/>
                <w:color w:val="282828"/>
                <w:sz w:val="22"/>
                <w:szCs w:val="28"/>
                <w:lang w:val="es-419"/>
              </w:rPr>
              <w:t xml:space="preserve"> Productos</w:t>
            </w:r>
            <w:r w:rsidRPr="00DA1076">
              <w:rPr>
                <w:lang w:val="es-419"/>
              </w:rPr>
              <w:t>:</w:t>
            </w:r>
            <w:r w:rsidRPr="00DA1076">
              <w:rPr>
                <w:rFonts w:ascii="Consolas" w:eastAsia="Times New Roman" w:hAnsi="Consolas" w:cs="Times New Roman"/>
                <w:color w:val="6A9955"/>
                <w:sz w:val="18"/>
                <w:szCs w:val="18"/>
                <w:lang w:val="es-419"/>
              </w:rPr>
              <w:t xml:space="preserve"> </w:t>
            </w:r>
            <w:r w:rsidRPr="00DA1076">
              <w:rPr>
                <w:rFonts w:ascii="Consolas" w:hAnsi="Consolas"/>
                <w:color w:val="282828"/>
                <w:sz w:val="22"/>
                <w:szCs w:val="28"/>
                <w:lang w:val="es-419"/>
              </w:rPr>
              <w:t xml:space="preserve">Total Productos en el </w:t>
            </w:r>
            <w:proofErr w:type="spellStart"/>
            <w:r w:rsidRPr="00DA1076">
              <w:rPr>
                <w:rFonts w:ascii="Consolas" w:hAnsi="Consolas"/>
                <w:color w:val="282828"/>
                <w:sz w:val="22"/>
                <w:szCs w:val="28"/>
                <w:lang w:val="es-419"/>
              </w:rPr>
              <w:t>Catalogo</w:t>
            </w:r>
            <w:proofErr w:type="spellEnd"/>
            <w:r w:rsidRPr="00DA1076">
              <w:rPr>
                <w:rFonts w:ascii="Consolas" w:hAnsi="Consolas"/>
                <w:color w:val="282828"/>
                <w:sz w:val="22"/>
                <w:szCs w:val="28"/>
                <w:lang w:val="es-419"/>
              </w:rPr>
              <w:t>: cuenta cuantos productos hay.</w:t>
            </w:r>
          </w:p>
          <w:p w14:paraId="6FC01175" w14:textId="77777777" w:rsidR="00CA2414" w:rsidRPr="00DA1076" w:rsidRDefault="00CA2414" w:rsidP="000E4CDE">
            <w:pPr>
              <w:spacing w:before="80" w:after="80"/>
              <w:ind w:left="504" w:right="144"/>
              <w:jc w:val="left"/>
              <w:rPr>
                <w:rFonts w:ascii="Consolas" w:hAnsi="Consolas"/>
                <w:i/>
                <w:iCs/>
                <w:color w:val="282828"/>
                <w:sz w:val="22"/>
                <w:szCs w:val="28"/>
              </w:rPr>
            </w:pPr>
            <w:r w:rsidRPr="00DA1076">
              <w:rPr>
                <w:rFonts w:ascii="Consolas" w:hAnsi="Consolas"/>
                <w:i/>
                <w:iCs/>
                <w:color w:val="282828"/>
                <w:sz w:val="22"/>
                <w:szCs w:val="28"/>
              </w:rPr>
              <w:t xml:space="preserve">Total </w:t>
            </w:r>
            <w:proofErr w:type="spellStart"/>
            <w:r w:rsidRPr="00DA1076">
              <w:rPr>
                <w:rFonts w:ascii="Consolas" w:hAnsi="Consolas"/>
                <w:i/>
                <w:iCs/>
                <w:color w:val="282828"/>
                <w:sz w:val="22"/>
                <w:szCs w:val="28"/>
              </w:rPr>
              <w:t>Productos</w:t>
            </w:r>
            <w:proofErr w:type="spellEnd"/>
            <w:r w:rsidRPr="00DA1076">
              <w:rPr>
                <w:rFonts w:ascii="Consolas" w:hAnsi="Consolas"/>
                <w:i/>
                <w:iCs/>
                <w:color w:val="282828"/>
                <w:sz w:val="22"/>
                <w:szCs w:val="28"/>
              </w:rPr>
              <w:t xml:space="preserve"> = COUNTROWS(Products)</w:t>
            </w:r>
          </w:p>
          <w:p w14:paraId="366AA213" w14:textId="77777777" w:rsidR="00CA2414" w:rsidRPr="00004C73" w:rsidRDefault="00CA2414" w:rsidP="000E4CDE">
            <w:pPr>
              <w:pStyle w:val="ListParagraph"/>
              <w:numPr>
                <w:ilvl w:val="0"/>
                <w:numId w:val="15"/>
              </w:numPr>
              <w:spacing w:before="80" w:after="80"/>
              <w:ind w:right="144"/>
              <w:rPr>
                <w:rFonts w:ascii="Consolas" w:hAnsi="Consolas"/>
                <w:color w:val="282828"/>
                <w:sz w:val="22"/>
                <w:szCs w:val="28"/>
                <w:lang w:val="es-419"/>
              </w:rPr>
            </w:pPr>
            <w:proofErr w:type="gramStart"/>
            <w:r w:rsidRPr="00004C73">
              <w:rPr>
                <w:rFonts w:ascii="Consolas" w:hAnsi="Consolas"/>
                <w:b/>
                <w:bCs/>
                <w:color w:val="282828"/>
                <w:sz w:val="22"/>
                <w:szCs w:val="28"/>
                <w:lang w:val="es-419"/>
              </w:rPr>
              <w:t>Total</w:t>
            </w:r>
            <w:proofErr w:type="gramEnd"/>
            <w:r w:rsidRPr="00004C73">
              <w:rPr>
                <w:rFonts w:ascii="Consolas" w:hAnsi="Consolas"/>
                <w:b/>
                <w:bCs/>
                <w:color w:val="282828"/>
                <w:sz w:val="22"/>
                <w:szCs w:val="28"/>
                <w:lang w:val="es-419"/>
              </w:rPr>
              <w:t xml:space="preserve"> Productos Vendidos: </w:t>
            </w:r>
            <w:r w:rsidRPr="00004C73">
              <w:rPr>
                <w:rFonts w:ascii="Consolas" w:hAnsi="Consolas"/>
                <w:color w:val="282828"/>
                <w:sz w:val="22"/>
                <w:szCs w:val="28"/>
                <w:lang w:val="es-419"/>
              </w:rPr>
              <w:t>cuenta cuantos productos se han vendido en total.</w:t>
            </w:r>
          </w:p>
          <w:p w14:paraId="33D89463" w14:textId="77777777" w:rsidR="00CA2414" w:rsidRPr="00004C73" w:rsidRDefault="00CA2414" w:rsidP="000E4CDE">
            <w:pPr>
              <w:spacing w:before="80" w:after="80"/>
              <w:ind w:left="504" w:right="144"/>
              <w:jc w:val="left"/>
              <w:rPr>
                <w:rFonts w:ascii="Consolas" w:hAnsi="Consolas"/>
                <w:i/>
                <w:iCs/>
                <w:color w:val="282828"/>
                <w:sz w:val="22"/>
                <w:szCs w:val="28"/>
                <w:lang w:val="es-419"/>
              </w:rPr>
            </w:pPr>
            <w:proofErr w:type="gramStart"/>
            <w:r w:rsidRPr="00004C73">
              <w:rPr>
                <w:rFonts w:ascii="Consolas" w:hAnsi="Consolas"/>
                <w:i/>
                <w:iCs/>
                <w:color w:val="282828"/>
                <w:sz w:val="22"/>
                <w:szCs w:val="28"/>
                <w:lang w:val="es-419"/>
              </w:rPr>
              <w:t>Total</w:t>
            </w:r>
            <w:proofErr w:type="gramEnd"/>
            <w:r w:rsidRPr="00004C73">
              <w:rPr>
                <w:rFonts w:ascii="Consolas" w:hAnsi="Consolas"/>
                <w:i/>
                <w:iCs/>
                <w:color w:val="282828"/>
                <w:sz w:val="22"/>
                <w:szCs w:val="28"/>
                <w:lang w:val="es-419"/>
              </w:rPr>
              <w:t xml:space="preserve"> Productos Vendidos = SUM('Sales'[</w:t>
            </w:r>
            <w:proofErr w:type="spellStart"/>
            <w:r w:rsidRPr="00004C73">
              <w:rPr>
                <w:rFonts w:ascii="Consolas" w:hAnsi="Consolas"/>
                <w:i/>
                <w:iCs/>
                <w:color w:val="282828"/>
                <w:sz w:val="22"/>
                <w:szCs w:val="28"/>
                <w:lang w:val="es-419"/>
              </w:rPr>
              <w:t>Quantity</w:t>
            </w:r>
            <w:proofErr w:type="spellEnd"/>
            <w:r w:rsidRPr="00004C73">
              <w:rPr>
                <w:rFonts w:ascii="Consolas" w:hAnsi="Consolas"/>
                <w:i/>
                <w:iCs/>
                <w:color w:val="282828"/>
                <w:sz w:val="22"/>
                <w:szCs w:val="28"/>
                <w:lang w:val="es-419"/>
              </w:rPr>
              <w:t>])</w:t>
            </w:r>
          </w:p>
          <w:p w14:paraId="16C15982" w14:textId="77777777" w:rsidR="00CA2414" w:rsidRPr="006769DE" w:rsidRDefault="00CA2414" w:rsidP="000E4CDE">
            <w:pPr>
              <w:pStyle w:val="ListParagraph"/>
              <w:numPr>
                <w:ilvl w:val="0"/>
                <w:numId w:val="15"/>
              </w:numPr>
              <w:spacing w:before="80" w:after="80"/>
              <w:ind w:right="144"/>
              <w:rPr>
                <w:rFonts w:ascii="Consolas" w:hAnsi="Consolas"/>
                <w:b/>
                <w:bCs/>
                <w:color w:val="282828"/>
                <w:sz w:val="22"/>
                <w:szCs w:val="28"/>
                <w:lang w:val="es-419"/>
              </w:rPr>
            </w:pPr>
            <w:r w:rsidRPr="006769DE">
              <w:rPr>
                <w:rFonts w:ascii="Consolas" w:hAnsi="Consolas"/>
                <w:b/>
                <w:bCs/>
                <w:color w:val="282828"/>
                <w:sz w:val="22"/>
                <w:szCs w:val="28"/>
                <w:lang w:val="es-419"/>
              </w:rPr>
              <w:t>Unidades Año Anterior</w:t>
            </w:r>
          </w:p>
          <w:p w14:paraId="129384E7"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t xml:space="preserve">Unidades Año Anterior = </w:t>
            </w:r>
          </w:p>
          <w:p w14:paraId="405E5FFE" w14:textId="77777777" w:rsidR="00CA2414" w:rsidRPr="006769DE" w:rsidRDefault="00CA2414" w:rsidP="000E4CDE">
            <w:pPr>
              <w:spacing w:before="80" w:after="80"/>
              <w:ind w:left="504" w:right="144"/>
              <w:jc w:val="left"/>
              <w:rPr>
                <w:rFonts w:ascii="Consolas" w:hAnsi="Consolas"/>
                <w:i/>
                <w:iCs/>
                <w:color w:val="282828"/>
                <w:sz w:val="22"/>
                <w:szCs w:val="28"/>
                <w:lang w:val="es-419"/>
              </w:rPr>
            </w:pPr>
            <w:proofErr w:type="gramStart"/>
            <w:r w:rsidRPr="006769DE">
              <w:rPr>
                <w:rFonts w:ascii="Consolas" w:hAnsi="Consolas"/>
                <w:i/>
                <w:iCs/>
                <w:color w:val="282828"/>
                <w:sz w:val="22"/>
                <w:szCs w:val="28"/>
                <w:lang w:val="es-419"/>
              </w:rPr>
              <w:t>CALCULATE(</w:t>
            </w:r>
            <w:proofErr w:type="gramEnd"/>
          </w:p>
          <w:p w14:paraId="7F957773"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t>    [Total Productos Vendidos],</w:t>
            </w:r>
          </w:p>
          <w:p w14:paraId="2414715D"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t>    SAMEPERIODLASTYEAR('Calendar'[Fecha])</w:t>
            </w:r>
          </w:p>
          <w:p w14:paraId="3F4DB68E"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lastRenderedPageBreak/>
              <w:t>)</w:t>
            </w:r>
          </w:p>
          <w:p w14:paraId="23614126" w14:textId="77777777" w:rsidR="00CA2414" w:rsidRPr="006769DE" w:rsidRDefault="00CA2414" w:rsidP="000E4CDE">
            <w:pPr>
              <w:pStyle w:val="ListParagraph"/>
              <w:numPr>
                <w:ilvl w:val="0"/>
                <w:numId w:val="15"/>
              </w:numPr>
              <w:spacing w:before="80" w:after="80"/>
              <w:ind w:right="144"/>
              <w:rPr>
                <w:rFonts w:ascii="Consolas" w:hAnsi="Consolas"/>
                <w:b/>
                <w:bCs/>
                <w:color w:val="282828"/>
                <w:sz w:val="22"/>
                <w:szCs w:val="28"/>
                <w:lang w:val="es-419"/>
              </w:rPr>
            </w:pPr>
            <w:r w:rsidRPr="006769DE">
              <w:rPr>
                <w:rFonts w:ascii="Consolas" w:hAnsi="Consolas"/>
                <w:b/>
                <w:bCs/>
                <w:color w:val="282828"/>
                <w:sz w:val="22"/>
                <w:szCs w:val="28"/>
                <w:lang w:val="es-419"/>
              </w:rPr>
              <w:t>Variación Unidades Vendidos %</w:t>
            </w:r>
          </w:p>
          <w:p w14:paraId="650D274B"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t xml:space="preserve">Variación Unidades Vendidos % = </w:t>
            </w:r>
          </w:p>
          <w:p w14:paraId="44A955F1" w14:textId="77777777" w:rsidR="00CA2414" w:rsidRPr="006769DE" w:rsidRDefault="00CA2414" w:rsidP="000E4CDE">
            <w:pPr>
              <w:spacing w:before="80" w:after="80"/>
              <w:ind w:left="504" w:right="144"/>
              <w:jc w:val="left"/>
              <w:rPr>
                <w:rFonts w:ascii="Consolas" w:hAnsi="Consolas"/>
                <w:i/>
                <w:iCs/>
                <w:color w:val="282828"/>
                <w:sz w:val="22"/>
                <w:szCs w:val="28"/>
                <w:lang w:val="es-419"/>
              </w:rPr>
            </w:pPr>
            <w:proofErr w:type="gramStart"/>
            <w:r w:rsidRPr="006769DE">
              <w:rPr>
                <w:rFonts w:ascii="Consolas" w:hAnsi="Consolas"/>
                <w:i/>
                <w:iCs/>
                <w:color w:val="282828"/>
                <w:sz w:val="22"/>
                <w:szCs w:val="28"/>
                <w:lang w:val="es-419"/>
              </w:rPr>
              <w:t>DIVIDE(</w:t>
            </w:r>
            <w:proofErr w:type="gramEnd"/>
          </w:p>
          <w:p w14:paraId="2F52D565"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t>    [Total Productos Vendidos] - [Unidades Año Anterior],</w:t>
            </w:r>
          </w:p>
          <w:p w14:paraId="17D14B2D"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t>    [Unidades Año Anterior],</w:t>
            </w:r>
          </w:p>
          <w:p w14:paraId="533DBBC3" w14:textId="77777777" w:rsidR="00CA2414" w:rsidRPr="006769DE" w:rsidRDefault="00CA2414" w:rsidP="000E4CDE">
            <w:pPr>
              <w:spacing w:before="80" w:after="80"/>
              <w:ind w:left="504" w:right="144"/>
              <w:jc w:val="left"/>
              <w:rPr>
                <w:rFonts w:ascii="Consolas" w:hAnsi="Consolas"/>
                <w:i/>
                <w:iCs/>
                <w:color w:val="282828"/>
                <w:sz w:val="22"/>
                <w:szCs w:val="28"/>
                <w:lang w:val="es-419"/>
              </w:rPr>
            </w:pPr>
            <w:r w:rsidRPr="006769DE">
              <w:rPr>
                <w:rFonts w:ascii="Consolas" w:hAnsi="Consolas"/>
                <w:i/>
                <w:iCs/>
                <w:color w:val="282828"/>
                <w:sz w:val="22"/>
                <w:szCs w:val="28"/>
                <w:lang w:val="es-419"/>
              </w:rPr>
              <w:t>    0</w:t>
            </w:r>
          </w:p>
          <w:p w14:paraId="02590D72" w14:textId="77777777" w:rsidR="00CA2414" w:rsidRPr="002C497B" w:rsidRDefault="00CA2414" w:rsidP="000E4CDE">
            <w:pPr>
              <w:spacing w:before="80" w:after="80"/>
              <w:ind w:left="504" w:right="144"/>
              <w:jc w:val="left"/>
              <w:rPr>
                <w:lang w:val="es-419"/>
              </w:rPr>
            </w:pPr>
            <w:r w:rsidRPr="006769DE">
              <w:rPr>
                <w:rFonts w:ascii="Consolas" w:hAnsi="Consolas"/>
                <w:i/>
                <w:iCs/>
                <w:color w:val="282828"/>
                <w:sz w:val="22"/>
                <w:szCs w:val="28"/>
                <w:lang w:val="es-419"/>
              </w:rPr>
              <w:t>)</w:t>
            </w:r>
          </w:p>
        </w:tc>
      </w:tr>
    </w:tbl>
    <w:p w14:paraId="3B2EE1E1" w14:textId="77777777" w:rsidR="00CA2414" w:rsidRDefault="00CA2414" w:rsidP="00CA2414">
      <w:pPr>
        <w:spacing w:before="240"/>
        <w:rPr>
          <w:b/>
          <w:bCs/>
          <w:lang w:val="es-419"/>
        </w:rPr>
      </w:pPr>
      <w:r w:rsidRPr="003B6684">
        <w:rPr>
          <w:b/>
          <w:bCs/>
          <w:lang w:val="es-419"/>
        </w:rPr>
        <w:lastRenderedPageBreak/>
        <w:t xml:space="preserve">Carpeta: </w:t>
      </w:r>
      <w:r>
        <w:rPr>
          <w:b/>
          <w:bCs/>
          <w:lang w:val="es-419"/>
        </w:rPr>
        <w:t>Pedidos</w:t>
      </w:r>
    </w:p>
    <w:tbl>
      <w:tblPr>
        <w:tblStyle w:val="TableGrid"/>
        <w:tblW w:w="9516" w:type="dxa"/>
        <w:tblInd w:w="144" w:type="dxa"/>
        <w:tblLook w:val="04A0" w:firstRow="1" w:lastRow="0" w:firstColumn="1" w:lastColumn="0" w:noHBand="0" w:noVBand="1"/>
      </w:tblPr>
      <w:tblGrid>
        <w:gridCol w:w="9516"/>
      </w:tblGrid>
      <w:tr w:rsidR="00CA2414" w:rsidRPr="0078212F" w14:paraId="11B3E7D2" w14:textId="77777777" w:rsidTr="000E4CDE">
        <w:trPr>
          <w:trHeight w:val="458"/>
        </w:trPr>
        <w:tc>
          <w:tcPr>
            <w:tcW w:w="9516" w:type="dxa"/>
            <w:shd w:val="clear" w:color="auto" w:fill="F2F2F2" w:themeFill="background1" w:themeFillShade="F2"/>
          </w:tcPr>
          <w:p w14:paraId="109C52C7" w14:textId="77777777" w:rsidR="00CA2414" w:rsidRPr="007E60E6" w:rsidRDefault="00CA2414" w:rsidP="000E4CDE">
            <w:pPr>
              <w:pStyle w:val="ListParagraph"/>
              <w:numPr>
                <w:ilvl w:val="0"/>
                <w:numId w:val="15"/>
              </w:numPr>
              <w:spacing w:before="80" w:after="80"/>
              <w:ind w:right="144"/>
              <w:rPr>
                <w:rFonts w:ascii="Consolas" w:hAnsi="Consolas"/>
                <w:b/>
                <w:bCs/>
                <w:color w:val="282828"/>
                <w:sz w:val="22"/>
                <w:szCs w:val="28"/>
                <w:lang w:val="es-419"/>
              </w:rPr>
            </w:pPr>
            <w:r w:rsidRPr="007E60E6">
              <w:rPr>
                <w:rFonts w:ascii="Consolas" w:hAnsi="Consolas"/>
                <w:b/>
                <w:bCs/>
                <w:color w:val="282828"/>
                <w:sz w:val="22"/>
                <w:szCs w:val="28"/>
                <w:lang w:val="es-419"/>
              </w:rPr>
              <w:t>Pedidos Año Anterior:</w:t>
            </w:r>
            <w:r>
              <w:rPr>
                <w:rFonts w:ascii="Consolas" w:hAnsi="Consolas"/>
                <w:b/>
                <w:bCs/>
                <w:color w:val="282828"/>
                <w:sz w:val="22"/>
                <w:szCs w:val="28"/>
                <w:lang w:val="es-419"/>
              </w:rPr>
              <w:t xml:space="preserve"> C</w:t>
            </w:r>
            <w:r w:rsidRPr="007E60E6">
              <w:rPr>
                <w:rFonts w:ascii="Consolas" w:hAnsi="Consolas"/>
                <w:color w:val="282828"/>
                <w:sz w:val="22"/>
                <w:szCs w:val="28"/>
                <w:lang w:val="es-419"/>
              </w:rPr>
              <w:t>onsolida el número total de pedidos únicos que se realizaron en el mismo periodo de tiempo del año calendario anterior.</w:t>
            </w:r>
          </w:p>
          <w:p w14:paraId="58204E32" w14:textId="77777777" w:rsidR="00CA2414" w:rsidRPr="0078212F" w:rsidRDefault="00CA2414" w:rsidP="000E4CDE">
            <w:pPr>
              <w:spacing w:before="80" w:after="80"/>
              <w:ind w:left="504" w:right="144"/>
              <w:jc w:val="left"/>
              <w:rPr>
                <w:rFonts w:ascii="Consolas" w:hAnsi="Consolas"/>
                <w:i/>
                <w:iCs/>
                <w:color w:val="282828"/>
                <w:sz w:val="22"/>
                <w:szCs w:val="28"/>
                <w:lang w:val="es-419"/>
              </w:rPr>
            </w:pPr>
            <w:proofErr w:type="gramStart"/>
            <w:r w:rsidRPr="0078212F">
              <w:rPr>
                <w:rFonts w:ascii="Consolas" w:hAnsi="Consolas"/>
                <w:i/>
                <w:iCs/>
                <w:color w:val="282828"/>
                <w:sz w:val="22"/>
                <w:szCs w:val="28"/>
                <w:lang w:val="es-419"/>
              </w:rPr>
              <w:t>CALCULATE(</w:t>
            </w:r>
            <w:proofErr w:type="gramEnd"/>
          </w:p>
          <w:p w14:paraId="6A64ACF4" w14:textId="77777777" w:rsidR="00CA2414" w:rsidRPr="0078212F" w:rsidRDefault="00CA2414" w:rsidP="000E4CDE">
            <w:pPr>
              <w:spacing w:before="80" w:after="80"/>
              <w:ind w:left="504" w:right="144"/>
              <w:jc w:val="left"/>
              <w:rPr>
                <w:rFonts w:ascii="Consolas" w:hAnsi="Consolas"/>
                <w:i/>
                <w:iCs/>
                <w:color w:val="282828"/>
                <w:sz w:val="22"/>
                <w:szCs w:val="28"/>
                <w:lang w:val="es-419"/>
              </w:rPr>
            </w:pPr>
            <w:r w:rsidRPr="0078212F">
              <w:rPr>
                <w:rFonts w:ascii="Consolas" w:hAnsi="Consolas"/>
                <w:i/>
                <w:iCs/>
                <w:color w:val="282828"/>
                <w:sz w:val="22"/>
                <w:szCs w:val="28"/>
                <w:lang w:val="es-419"/>
              </w:rPr>
              <w:t>    [Total de Pedidos],</w:t>
            </w:r>
          </w:p>
          <w:p w14:paraId="334BEFD9" w14:textId="77777777" w:rsidR="00CA2414" w:rsidRPr="0078212F" w:rsidRDefault="00CA2414" w:rsidP="000E4CDE">
            <w:pPr>
              <w:spacing w:before="80" w:after="80"/>
              <w:ind w:left="504" w:right="144"/>
              <w:jc w:val="left"/>
              <w:rPr>
                <w:rFonts w:ascii="Consolas" w:hAnsi="Consolas"/>
                <w:i/>
                <w:iCs/>
                <w:color w:val="282828"/>
                <w:sz w:val="22"/>
                <w:szCs w:val="28"/>
                <w:lang w:val="es-419"/>
              </w:rPr>
            </w:pPr>
            <w:r w:rsidRPr="0078212F">
              <w:rPr>
                <w:rFonts w:ascii="Consolas" w:hAnsi="Consolas"/>
                <w:i/>
                <w:iCs/>
                <w:color w:val="282828"/>
                <w:sz w:val="22"/>
                <w:szCs w:val="28"/>
                <w:lang w:val="es-419"/>
              </w:rPr>
              <w:t>    SAMEPERIODLASTYEAR('Calendar'[Fecha])</w:t>
            </w:r>
          </w:p>
          <w:p w14:paraId="033D1E32" w14:textId="77777777" w:rsidR="00CA2414" w:rsidRPr="0078212F" w:rsidRDefault="00CA2414" w:rsidP="000E4CDE">
            <w:pPr>
              <w:spacing w:before="80" w:after="80"/>
              <w:ind w:left="504" w:right="144"/>
              <w:jc w:val="left"/>
              <w:rPr>
                <w:rFonts w:ascii="Consolas" w:hAnsi="Consolas"/>
                <w:i/>
                <w:iCs/>
                <w:color w:val="282828"/>
                <w:sz w:val="22"/>
                <w:szCs w:val="28"/>
                <w:lang w:val="es-419"/>
              </w:rPr>
            </w:pPr>
            <w:r w:rsidRPr="0078212F">
              <w:rPr>
                <w:rFonts w:ascii="Consolas" w:hAnsi="Consolas"/>
                <w:i/>
                <w:iCs/>
                <w:color w:val="282828"/>
                <w:sz w:val="22"/>
                <w:szCs w:val="28"/>
                <w:lang w:val="es-419"/>
              </w:rPr>
              <w:t>)</w:t>
            </w:r>
          </w:p>
          <w:p w14:paraId="5ABC06C8" w14:textId="77777777" w:rsidR="00CA2414" w:rsidRPr="003F4444" w:rsidRDefault="00CA2414" w:rsidP="000E4CDE">
            <w:pPr>
              <w:pStyle w:val="ListParagraph"/>
              <w:numPr>
                <w:ilvl w:val="0"/>
                <w:numId w:val="15"/>
              </w:numPr>
              <w:spacing w:before="80" w:after="80"/>
              <w:ind w:right="144"/>
              <w:rPr>
                <w:rFonts w:ascii="Consolas" w:hAnsi="Consolas"/>
                <w:b/>
                <w:bCs/>
                <w:color w:val="282828"/>
                <w:sz w:val="22"/>
                <w:szCs w:val="28"/>
                <w:lang w:val="es-419"/>
              </w:rPr>
            </w:pPr>
            <w:r w:rsidRPr="003F4444">
              <w:rPr>
                <w:rFonts w:ascii="Consolas" w:hAnsi="Consolas"/>
                <w:b/>
                <w:bCs/>
                <w:color w:val="282828"/>
                <w:sz w:val="22"/>
                <w:szCs w:val="28"/>
                <w:lang w:val="es-419"/>
              </w:rPr>
              <w:t xml:space="preserve">Promedio Días Entrega: </w:t>
            </w:r>
            <w:r w:rsidRPr="003F4444">
              <w:rPr>
                <w:rFonts w:ascii="Consolas" w:hAnsi="Consolas"/>
                <w:color w:val="282828"/>
                <w:sz w:val="22"/>
                <w:szCs w:val="28"/>
                <w:lang w:val="es-419"/>
              </w:rPr>
              <w:t>Calcula el promedio real de días que tardan los envíos en llegar a los clientes.</w:t>
            </w:r>
          </w:p>
          <w:p w14:paraId="7A5CFD59"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xml:space="preserve">Promedio Días Entrega = </w:t>
            </w:r>
            <w:proofErr w:type="gramStart"/>
            <w:r w:rsidRPr="005516CA">
              <w:rPr>
                <w:rFonts w:ascii="Consolas" w:hAnsi="Consolas"/>
                <w:i/>
                <w:iCs/>
                <w:color w:val="282828"/>
                <w:sz w:val="22"/>
                <w:szCs w:val="28"/>
                <w:lang w:val="es-419"/>
              </w:rPr>
              <w:t>AVERAGEX(</w:t>
            </w:r>
            <w:proofErr w:type="gramEnd"/>
          </w:p>
          <w:p w14:paraId="5C70363E"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xml:space="preserve">    </w:t>
            </w:r>
            <w:proofErr w:type="gramStart"/>
            <w:r w:rsidRPr="005516CA">
              <w:rPr>
                <w:rFonts w:ascii="Consolas" w:hAnsi="Consolas"/>
                <w:i/>
                <w:iCs/>
                <w:color w:val="282828"/>
                <w:sz w:val="22"/>
                <w:szCs w:val="28"/>
                <w:lang w:val="es-419"/>
              </w:rPr>
              <w:t>FILTER(</w:t>
            </w:r>
            <w:proofErr w:type="gramEnd"/>
          </w:p>
          <w:p w14:paraId="57DDCC8D"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xml:space="preserve">        'Sales', </w:t>
            </w:r>
          </w:p>
          <w:p w14:paraId="72FD29DE"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xml:space="preserve">        </w:t>
            </w:r>
            <w:proofErr w:type="gramStart"/>
            <w:r w:rsidRPr="005516CA">
              <w:rPr>
                <w:rFonts w:ascii="Consolas" w:hAnsi="Consolas"/>
                <w:i/>
                <w:iCs/>
                <w:color w:val="282828"/>
                <w:sz w:val="22"/>
                <w:szCs w:val="28"/>
                <w:lang w:val="es-419"/>
              </w:rPr>
              <w:t>NOT(ISBLANK(</w:t>
            </w:r>
            <w:proofErr w:type="gramEnd"/>
            <w:r w:rsidRPr="005516CA">
              <w:rPr>
                <w:rFonts w:ascii="Consolas" w:hAnsi="Consolas"/>
                <w:i/>
                <w:iCs/>
                <w:color w:val="282828"/>
                <w:sz w:val="22"/>
                <w:szCs w:val="28"/>
                <w:lang w:val="es-419"/>
              </w:rPr>
              <w:t>'Sales'[Días Entrega]))</w:t>
            </w:r>
          </w:p>
          <w:p w14:paraId="753C1205"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),'Sales'[Días Entrega]</w:t>
            </w:r>
          </w:p>
          <w:p w14:paraId="1C8C4B12" w14:textId="77777777" w:rsidR="00CA2414" w:rsidRPr="0078212F" w:rsidRDefault="00CA2414" w:rsidP="000E4CDE">
            <w:pPr>
              <w:spacing w:before="80" w:after="80"/>
              <w:ind w:left="504" w:right="144"/>
              <w:jc w:val="left"/>
              <w:rPr>
                <w:rFonts w:ascii="Consolas" w:hAnsi="Consolas"/>
                <w:b/>
                <w:bCs/>
                <w:color w:val="282828"/>
                <w:sz w:val="22"/>
                <w:szCs w:val="28"/>
              </w:rPr>
            </w:pPr>
            <w:r w:rsidRPr="005516CA">
              <w:rPr>
                <w:rFonts w:ascii="Consolas" w:hAnsi="Consolas"/>
                <w:i/>
                <w:iCs/>
                <w:color w:val="282828"/>
                <w:sz w:val="22"/>
                <w:szCs w:val="28"/>
                <w:lang w:val="es-419"/>
              </w:rPr>
              <w:t>)</w:t>
            </w:r>
          </w:p>
          <w:p w14:paraId="4D28B1C1" w14:textId="77777777" w:rsidR="00CA2414" w:rsidRPr="005516CA" w:rsidRDefault="00CA2414" w:rsidP="000E4CDE">
            <w:pPr>
              <w:pStyle w:val="ListParagraph"/>
              <w:numPr>
                <w:ilvl w:val="0"/>
                <w:numId w:val="15"/>
              </w:numPr>
              <w:spacing w:before="80" w:after="80"/>
              <w:ind w:right="144"/>
              <w:rPr>
                <w:lang w:val="es-419"/>
              </w:rPr>
            </w:pPr>
            <w:proofErr w:type="gramStart"/>
            <w:r w:rsidRPr="00CA2414">
              <w:rPr>
                <w:rFonts w:ascii="Consolas" w:hAnsi="Consolas"/>
                <w:b/>
                <w:bCs/>
                <w:color w:val="282828"/>
                <w:sz w:val="22"/>
                <w:szCs w:val="28"/>
                <w:lang w:val="es-419"/>
              </w:rPr>
              <w:t>Total</w:t>
            </w:r>
            <w:proofErr w:type="gramEnd"/>
            <w:r w:rsidRPr="00CA2414">
              <w:rPr>
                <w:rFonts w:ascii="Consolas" w:hAnsi="Consolas"/>
                <w:b/>
                <w:bCs/>
                <w:color w:val="282828"/>
                <w:sz w:val="22"/>
                <w:szCs w:val="28"/>
                <w:lang w:val="es-419"/>
              </w:rPr>
              <w:t xml:space="preserve"> de Pedidos</w:t>
            </w:r>
            <w:r w:rsidRPr="005516CA">
              <w:rPr>
                <w:lang w:val="es-419"/>
              </w:rPr>
              <w:t>:</w:t>
            </w:r>
            <w:r w:rsidRPr="005516CA">
              <w:rPr>
                <w:rFonts w:ascii="Consolas" w:eastAsia="Times New Roman" w:hAnsi="Consolas" w:cs="Times New Roman"/>
                <w:color w:val="6A9955"/>
                <w:sz w:val="18"/>
                <w:szCs w:val="18"/>
                <w:lang w:val="es-419"/>
              </w:rPr>
              <w:t xml:space="preserve"> </w:t>
            </w:r>
            <w:r w:rsidRPr="005516CA">
              <w:rPr>
                <w:rFonts w:ascii="Consolas" w:hAnsi="Consolas"/>
                <w:color w:val="282828"/>
                <w:sz w:val="22"/>
                <w:szCs w:val="28"/>
                <w:lang w:val="es-419"/>
              </w:rPr>
              <w:t xml:space="preserve">Total de pedidos realizados. Cuántos "números de orden" únicos existen. Una </w:t>
            </w:r>
            <w:proofErr w:type="spellStart"/>
            <w:r w:rsidRPr="005516CA">
              <w:rPr>
                <w:rFonts w:ascii="Consolas" w:hAnsi="Consolas"/>
                <w:color w:val="282828"/>
                <w:sz w:val="22"/>
                <w:szCs w:val="28"/>
                <w:lang w:val="es-419"/>
              </w:rPr>
              <w:t>roden</w:t>
            </w:r>
            <w:proofErr w:type="spellEnd"/>
            <w:r w:rsidRPr="005516CA">
              <w:rPr>
                <w:rFonts w:ascii="Consolas" w:hAnsi="Consolas"/>
                <w:color w:val="282828"/>
                <w:sz w:val="22"/>
                <w:szCs w:val="28"/>
                <w:lang w:val="es-419"/>
              </w:rPr>
              <w:t xml:space="preserve"> es un cliente que ordena varios tipos de producto y de cada tipo de producto varias unidades. Por </w:t>
            </w:r>
            <w:proofErr w:type="gramStart"/>
            <w:r w:rsidRPr="005516CA">
              <w:rPr>
                <w:rFonts w:ascii="Consolas" w:hAnsi="Consolas"/>
                <w:color w:val="282828"/>
                <w:sz w:val="22"/>
                <w:szCs w:val="28"/>
                <w:lang w:val="es-419"/>
              </w:rPr>
              <w:t>tanto</w:t>
            </w:r>
            <w:proofErr w:type="gramEnd"/>
            <w:r w:rsidRPr="005516CA">
              <w:rPr>
                <w:rFonts w:ascii="Consolas" w:hAnsi="Consolas"/>
                <w:color w:val="282828"/>
                <w:sz w:val="22"/>
                <w:szCs w:val="28"/>
                <w:lang w:val="es-419"/>
              </w:rPr>
              <w:t xml:space="preserve"> un solo pedido puede tener varias </w:t>
            </w:r>
            <w:proofErr w:type="gramStart"/>
            <w:r w:rsidRPr="005516CA">
              <w:rPr>
                <w:rFonts w:ascii="Consolas" w:hAnsi="Consolas"/>
                <w:color w:val="282828"/>
                <w:sz w:val="22"/>
                <w:szCs w:val="28"/>
                <w:lang w:val="es-419"/>
              </w:rPr>
              <w:t>transacciones(</w:t>
            </w:r>
            <w:proofErr w:type="gramEnd"/>
            <w:r w:rsidRPr="005516CA">
              <w:rPr>
                <w:rFonts w:ascii="Consolas" w:hAnsi="Consolas"/>
                <w:color w:val="282828"/>
                <w:sz w:val="22"/>
                <w:szCs w:val="28"/>
                <w:lang w:val="es-419"/>
              </w:rPr>
              <w:t>)</w:t>
            </w:r>
            <w:proofErr w:type="spellStart"/>
            <w:r w:rsidRPr="005516CA">
              <w:rPr>
                <w:rFonts w:ascii="Consolas" w:hAnsi="Consolas"/>
                <w:color w:val="282828"/>
                <w:sz w:val="22"/>
                <w:szCs w:val="28"/>
                <w:lang w:val="es-419"/>
              </w:rPr>
              <w:t>Order</w:t>
            </w:r>
            <w:proofErr w:type="spellEnd"/>
            <w:r w:rsidRPr="005516CA">
              <w:rPr>
                <w:rFonts w:ascii="Consolas" w:hAnsi="Consolas"/>
                <w:color w:val="282828"/>
                <w:sz w:val="22"/>
                <w:szCs w:val="28"/>
                <w:lang w:val="es-419"/>
              </w:rPr>
              <w:t xml:space="preserve"> Number una por cada cliente-producto-fecha.</w:t>
            </w:r>
          </w:p>
          <w:p w14:paraId="2D380624" w14:textId="77777777" w:rsidR="00CA2414" w:rsidRPr="005516CA" w:rsidRDefault="00CA2414" w:rsidP="000E4CDE">
            <w:pPr>
              <w:spacing w:before="80" w:after="80"/>
              <w:ind w:left="504" w:right="144"/>
              <w:jc w:val="left"/>
              <w:rPr>
                <w:rFonts w:ascii="Consolas" w:hAnsi="Consolas"/>
                <w:i/>
                <w:iCs/>
                <w:color w:val="282828"/>
                <w:sz w:val="22"/>
                <w:szCs w:val="28"/>
                <w:lang w:val="es-419"/>
              </w:rPr>
            </w:pPr>
            <w:proofErr w:type="gramStart"/>
            <w:r w:rsidRPr="005516CA">
              <w:rPr>
                <w:rFonts w:ascii="Consolas" w:hAnsi="Consolas"/>
                <w:i/>
                <w:iCs/>
                <w:color w:val="282828"/>
                <w:sz w:val="22"/>
                <w:szCs w:val="28"/>
                <w:lang w:val="es-419"/>
              </w:rPr>
              <w:t>Total</w:t>
            </w:r>
            <w:proofErr w:type="gramEnd"/>
            <w:r w:rsidRPr="005516CA">
              <w:rPr>
                <w:rFonts w:ascii="Consolas" w:hAnsi="Consolas"/>
                <w:i/>
                <w:iCs/>
                <w:color w:val="282828"/>
                <w:sz w:val="22"/>
                <w:szCs w:val="28"/>
                <w:lang w:val="es-419"/>
              </w:rPr>
              <w:t xml:space="preserve"> de Pedidos = </w:t>
            </w:r>
            <w:proofErr w:type="gramStart"/>
            <w:r w:rsidRPr="005516CA">
              <w:rPr>
                <w:rFonts w:ascii="Consolas" w:hAnsi="Consolas"/>
                <w:i/>
                <w:iCs/>
                <w:color w:val="282828"/>
                <w:sz w:val="22"/>
                <w:szCs w:val="28"/>
                <w:lang w:val="es-419"/>
              </w:rPr>
              <w:t>DISTINCTCOUNT(</w:t>
            </w:r>
            <w:proofErr w:type="gramEnd"/>
            <w:r w:rsidRPr="005516CA">
              <w:rPr>
                <w:rFonts w:ascii="Consolas" w:hAnsi="Consolas"/>
                <w:i/>
                <w:iCs/>
                <w:color w:val="282828"/>
                <w:sz w:val="22"/>
                <w:szCs w:val="28"/>
                <w:lang w:val="es-419"/>
              </w:rPr>
              <w:t>'Sales'[</w:t>
            </w:r>
            <w:proofErr w:type="spellStart"/>
            <w:r w:rsidRPr="005516CA">
              <w:rPr>
                <w:rFonts w:ascii="Consolas" w:hAnsi="Consolas"/>
                <w:i/>
                <w:iCs/>
                <w:color w:val="282828"/>
                <w:sz w:val="22"/>
                <w:szCs w:val="28"/>
                <w:lang w:val="es-419"/>
              </w:rPr>
              <w:t>Order</w:t>
            </w:r>
            <w:proofErr w:type="spellEnd"/>
            <w:r w:rsidRPr="005516CA">
              <w:rPr>
                <w:rFonts w:ascii="Consolas" w:hAnsi="Consolas"/>
                <w:i/>
                <w:iCs/>
                <w:color w:val="282828"/>
                <w:sz w:val="22"/>
                <w:szCs w:val="28"/>
                <w:lang w:val="es-419"/>
              </w:rPr>
              <w:t xml:space="preserve"> Number])</w:t>
            </w:r>
          </w:p>
          <w:p w14:paraId="5950626D" w14:textId="77777777" w:rsidR="00CA2414" w:rsidRPr="003F4444" w:rsidRDefault="00CA2414" w:rsidP="000E4CDE">
            <w:pPr>
              <w:pStyle w:val="ListParagraph"/>
              <w:numPr>
                <w:ilvl w:val="0"/>
                <w:numId w:val="15"/>
              </w:numPr>
              <w:spacing w:before="80" w:after="80"/>
              <w:ind w:right="144"/>
              <w:rPr>
                <w:rFonts w:ascii="Consolas" w:hAnsi="Consolas"/>
                <w:color w:val="282828"/>
                <w:sz w:val="22"/>
                <w:szCs w:val="28"/>
                <w:lang w:val="es-419"/>
              </w:rPr>
            </w:pPr>
            <w:r w:rsidRPr="003F4444">
              <w:rPr>
                <w:rFonts w:ascii="Consolas" w:hAnsi="Consolas"/>
                <w:b/>
                <w:bCs/>
                <w:color w:val="282828"/>
                <w:sz w:val="22"/>
                <w:szCs w:val="28"/>
                <w:lang w:val="es-419"/>
              </w:rPr>
              <w:t xml:space="preserve">Variación Pedidos %: </w:t>
            </w:r>
            <w:r w:rsidRPr="003F4444">
              <w:rPr>
                <w:rFonts w:ascii="Consolas" w:hAnsi="Consolas"/>
                <w:color w:val="282828"/>
                <w:sz w:val="22"/>
                <w:szCs w:val="28"/>
                <w:lang w:val="es-419"/>
              </w:rPr>
              <w:t>Calcula el crecimiento o decrecimiento porcentual interanual (YoY) en el número de pedidos realizados.</w:t>
            </w:r>
          </w:p>
          <w:p w14:paraId="7BDCD725"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xml:space="preserve">Variación Pedidos % = </w:t>
            </w:r>
          </w:p>
          <w:p w14:paraId="6236A7B1" w14:textId="77777777" w:rsidR="00CA2414" w:rsidRPr="005516CA" w:rsidRDefault="00CA2414" w:rsidP="000E4CDE">
            <w:pPr>
              <w:spacing w:before="80" w:after="80"/>
              <w:ind w:left="504" w:right="144"/>
              <w:jc w:val="left"/>
              <w:rPr>
                <w:rFonts w:ascii="Consolas" w:hAnsi="Consolas"/>
                <w:i/>
                <w:iCs/>
                <w:color w:val="282828"/>
                <w:sz w:val="22"/>
                <w:szCs w:val="28"/>
                <w:lang w:val="es-419"/>
              </w:rPr>
            </w:pPr>
            <w:proofErr w:type="gramStart"/>
            <w:r w:rsidRPr="005516CA">
              <w:rPr>
                <w:rFonts w:ascii="Consolas" w:hAnsi="Consolas"/>
                <w:i/>
                <w:iCs/>
                <w:color w:val="282828"/>
                <w:sz w:val="22"/>
                <w:szCs w:val="28"/>
                <w:lang w:val="es-419"/>
              </w:rPr>
              <w:t>DIVIDE(</w:t>
            </w:r>
            <w:proofErr w:type="gramEnd"/>
          </w:p>
          <w:p w14:paraId="65CC17E0"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[Total de Pedidos] - [Pedidos Año Anterior],</w:t>
            </w:r>
          </w:p>
          <w:p w14:paraId="61BCDFC3"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[Pedidos Año Anterior],</w:t>
            </w:r>
          </w:p>
          <w:p w14:paraId="25E1318E" w14:textId="77777777" w:rsidR="00CA2414" w:rsidRPr="005516CA" w:rsidRDefault="00CA2414" w:rsidP="000E4CDE">
            <w:pPr>
              <w:spacing w:before="80" w:after="80"/>
              <w:ind w:left="504" w:right="144"/>
              <w:jc w:val="left"/>
              <w:rPr>
                <w:rFonts w:ascii="Consolas" w:hAnsi="Consolas"/>
                <w:i/>
                <w:iCs/>
                <w:color w:val="282828"/>
                <w:sz w:val="22"/>
                <w:szCs w:val="28"/>
                <w:lang w:val="es-419"/>
              </w:rPr>
            </w:pPr>
            <w:r w:rsidRPr="005516CA">
              <w:rPr>
                <w:rFonts w:ascii="Consolas" w:hAnsi="Consolas"/>
                <w:i/>
                <w:iCs/>
                <w:color w:val="282828"/>
                <w:sz w:val="22"/>
                <w:szCs w:val="28"/>
                <w:lang w:val="es-419"/>
              </w:rPr>
              <w:t>    0</w:t>
            </w:r>
          </w:p>
          <w:p w14:paraId="4B36D5C6" w14:textId="77777777" w:rsidR="00CA2414" w:rsidRPr="0078212F" w:rsidRDefault="00CA2414" w:rsidP="000E4CDE">
            <w:pPr>
              <w:spacing w:before="80" w:after="80"/>
              <w:ind w:left="504" w:right="144"/>
              <w:jc w:val="left"/>
            </w:pPr>
            <w:r w:rsidRPr="005516CA">
              <w:rPr>
                <w:rFonts w:ascii="Consolas" w:hAnsi="Consolas"/>
                <w:i/>
                <w:iCs/>
                <w:color w:val="282828"/>
                <w:sz w:val="22"/>
                <w:szCs w:val="28"/>
                <w:lang w:val="es-419"/>
              </w:rPr>
              <w:t>)</w:t>
            </w:r>
          </w:p>
        </w:tc>
      </w:tr>
    </w:tbl>
    <w:p w14:paraId="3DD1236E" w14:textId="77777777" w:rsidR="00CA2414" w:rsidRDefault="00CA2414" w:rsidP="00CA2414">
      <w:pPr>
        <w:spacing w:before="240"/>
        <w:rPr>
          <w:b/>
          <w:bCs/>
          <w:lang w:val="es-419"/>
        </w:rPr>
      </w:pPr>
    </w:p>
    <w:p w14:paraId="38A52A93" w14:textId="19A3B907" w:rsidR="00B5189B" w:rsidRPr="002D6449" w:rsidRDefault="00000000">
      <w:pPr>
        <w:spacing w:before="240"/>
        <w:rPr>
          <w:lang w:val="es-419"/>
        </w:rPr>
      </w:pPr>
      <w:r w:rsidRPr="002D6449">
        <w:rPr>
          <w:b/>
          <w:color w:val="1B365D"/>
          <w:sz w:val="32"/>
          <w:lang w:val="es-419"/>
        </w:rPr>
        <w:t>5. ESTRUCTURA DE PÁGINAS E INTERACTIVIDAD DEL REPORTE</w:t>
      </w:r>
    </w:p>
    <w:p w14:paraId="39EAE332" w14:textId="2FABEF6D" w:rsidR="0013100D" w:rsidRPr="0013100D" w:rsidRDefault="0013100D" w:rsidP="0013100D">
      <w:pPr>
        <w:pStyle w:val="Heading2"/>
        <w:rPr>
          <w:rFonts w:ascii="Arial" w:eastAsiaTheme="minorEastAsia" w:hAnsi="Arial" w:cstheme="minorBidi"/>
          <w:b w:val="0"/>
          <w:bCs w:val="0"/>
          <w:color w:val="auto"/>
          <w:sz w:val="24"/>
          <w:szCs w:val="22"/>
          <w:lang w:val="es-419"/>
        </w:rPr>
      </w:pPr>
      <w:r>
        <w:rPr>
          <w:lang w:val="es-419"/>
        </w:rPr>
        <w:t>Resumen Ejecutivo</w:t>
      </w:r>
      <w:r>
        <w:rPr>
          <w:rFonts w:ascii="Arial" w:eastAsiaTheme="minorEastAsia" w:hAnsi="Arial" w:cstheme="minorBidi"/>
          <w:b w:val="0"/>
          <w:bCs w:val="0"/>
          <w:color w:val="auto"/>
          <w:sz w:val="24"/>
          <w:szCs w:val="22"/>
          <w:lang w:val="es-419"/>
        </w:rPr>
        <w:t xml:space="preserve">: </w:t>
      </w:r>
      <w:r w:rsidRPr="0013100D">
        <w:rPr>
          <w:rFonts w:ascii="Arial" w:eastAsiaTheme="minorEastAsia" w:hAnsi="Arial" w:cstheme="minorBidi"/>
          <w:b w:val="0"/>
          <w:bCs w:val="0"/>
          <w:color w:val="auto"/>
          <w:sz w:val="24"/>
          <w:szCs w:val="22"/>
          <w:lang w:val="es-419"/>
        </w:rPr>
        <w:t xml:space="preserve">Consolida y unifica las métricas vitales de salud del negocio en un panel lateral de tarjetas KPI: Ventas Totales ($55.35 </w:t>
      </w:r>
      <w:proofErr w:type="spellStart"/>
      <w:r w:rsidRPr="0013100D">
        <w:rPr>
          <w:rFonts w:ascii="Arial" w:eastAsiaTheme="minorEastAsia" w:hAnsi="Arial" w:cstheme="minorBidi"/>
          <w:b w:val="0"/>
          <w:bCs w:val="0"/>
          <w:color w:val="auto"/>
          <w:sz w:val="24"/>
          <w:szCs w:val="22"/>
          <w:lang w:val="es-419"/>
        </w:rPr>
        <w:t>mill</w:t>
      </w:r>
      <w:proofErr w:type="spellEnd"/>
      <w:r w:rsidRPr="0013100D">
        <w:rPr>
          <w:rFonts w:ascii="Arial" w:eastAsiaTheme="minorEastAsia" w:hAnsi="Arial" w:cstheme="minorBidi"/>
          <w:b w:val="0"/>
          <w:bCs w:val="0"/>
          <w:color w:val="auto"/>
          <w:sz w:val="24"/>
          <w:szCs w:val="22"/>
          <w:lang w:val="es-419"/>
        </w:rPr>
        <w:t xml:space="preserve">.), Total Margen (32.43 </w:t>
      </w:r>
      <w:proofErr w:type="spellStart"/>
      <w:r w:rsidRPr="0013100D">
        <w:rPr>
          <w:rFonts w:ascii="Arial" w:eastAsiaTheme="minorEastAsia" w:hAnsi="Arial" w:cstheme="minorBidi"/>
          <w:b w:val="0"/>
          <w:bCs w:val="0"/>
          <w:color w:val="auto"/>
          <w:sz w:val="24"/>
          <w:szCs w:val="22"/>
          <w:lang w:val="es-419"/>
        </w:rPr>
        <w:t>mill</w:t>
      </w:r>
      <w:proofErr w:type="spellEnd"/>
      <w:r w:rsidRPr="0013100D">
        <w:rPr>
          <w:rFonts w:ascii="Arial" w:eastAsiaTheme="minorEastAsia" w:hAnsi="Arial" w:cstheme="minorBidi"/>
          <w:b w:val="0"/>
          <w:bCs w:val="0"/>
          <w:color w:val="auto"/>
          <w:sz w:val="24"/>
          <w:szCs w:val="22"/>
          <w:lang w:val="es-419"/>
        </w:rPr>
        <w:t xml:space="preserve">.), Total Coste (22.923 </w:t>
      </w:r>
      <w:proofErr w:type="spellStart"/>
      <w:r w:rsidRPr="0013100D">
        <w:rPr>
          <w:rFonts w:ascii="Arial" w:eastAsiaTheme="minorEastAsia" w:hAnsi="Arial" w:cstheme="minorBidi"/>
          <w:b w:val="0"/>
          <w:bCs w:val="0"/>
          <w:color w:val="auto"/>
          <w:sz w:val="24"/>
          <w:szCs w:val="22"/>
          <w:lang w:val="es-419"/>
        </w:rPr>
        <w:t>mill</w:t>
      </w:r>
      <w:proofErr w:type="spellEnd"/>
      <w:r w:rsidRPr="0013100D">
        <w:rPr>
          <w:rFonts w:ascii="Arial" w:eastAsiaTheme="minorEastAsia" w:hAnsi="Arial" w:cstheme="minorBidi"/>
          <w:b w:val="0"/>
          <w:bCs w:val="0"/>
          <w:color w:val="auto"/>
          <w:sz w:val="24"/>
          <w:szCs w:val="22"/>
          <w:lang w:val="es-419"/>
        </w:rPr>
        <w:t xml:space="preserve">.) con una variación del ↑ 12.3% vs. el Año Anterior, y Unidades Vendidas (198 mil) con un incremento del ↑ 12.6%. Estas métricas se combinan con un gráfico de líneas y columnas agrupadas de evolución mensual de ingresos y costes, donde la línea de Margen % se mantiene de forma muy saludable fluctuando establemente entre el 57% y 59% (eje secundario) a lo largo de los años 2016-2019. </w:t>
      </w:r>
    </w:p>
    <w:p w14:paraId="031ACF15" w14:textId="332BF9F6" w:rsidR="0013100D" w:rsidRPr="0013100D" w:rsidRDefault="0013100D" w:rsidP="0013100D">
      <w:pPr>
        <w:pStyle w:val="Heading2"/>
        <w:rPr>
          <w:rFonts w:ascii="Arial" w:eastAsiaTheme="minorEastAsia" w:hAnsi="Arial" w:cstheme="minorBidi"/>
          <w:b w:val="0"/>
          <w:bCs w:val="0"/>
          <w:color w:val="auto"/>
          <w:sz w:val="24"/>
          <w:szCs w:val="22"/>
          <w:lang w:val="es-419"/>
        </w:rPr>
      </w:pPr>
      <w:r w:rsidRPr="0013100D">
        <w:rPr>
          <w:rFonts w:ascii="Arial" w:eastAsiaTheme="minorEastAsia" w:hAnsi="Arial" w:cstheme="minorBidi"/>
          <w:b w:val="0"/>
          <w:bCs w:val="0"/>
          <w:color w:val="auto"/>
          <w:sz w:val="24"/>
          <w:szCs w:val="22"/>
          <w:lang w:val="es-419"/>
        </w:rPr>
        <w:t>Uso de Marcadores (</w:t>
      </w:r>
      <w:proofErr w:type="spellStart"/>
      <w:r w:rsidRPr="0013100D">
        <w:rPr>
          <w:rFonts w:ascii="Arial" w:eastAsiaTheme="minorEastAsia" w:hAnsi="Arial" w:cstheme="minorBidi"/>
          <w:b w:val="0"/>
          <w:bCs w:val="0"/>
          <w:color w:val="auto"/>
          <w:sz w:val="24"/>
          <w:szCs w:val="22"/>
          <w:lang w:val="es-419"/>
        </w:rPr>
        <w:t>Bookmarks</w:t>
      </w:r>
      <w:proofErr w:type="spellEnd"/>
      <w:r w:rsidRPr="0013100D">
        <w:rPr>
          <w:rFonts w:ascii="Arial" w:eastAsiaTheme="minorEastAsia" w:hAnsi="Arial" w:cstheme="minorBidi"/>
          <w:b w:val="0"/>
          <w:bCs w:val="0"/>
          <w:color w:val="auto"/>
          <w:sz w:val="24"/>
          <w:szCs w:val="22"/>
          <w:lang w:val="es-419"/>
        </w:rPr>
        <w:t xml:space="preserve">): </w:t>
      </w:r>
      <w:r w:rsidR="007309BB" w:rsidRPr="007309BB">
        <w:rPr>
          <w:rFonts w:ascii="Arial" w:eastAsiaTheme="minorEastAsia" w:hAnsi="Arial" w:cstheme="minorBidi"/>
          <w:b w:val="0"/>
          <w:bCs w:val="0"/>
          <w:color w:val="auto"/>
          <w:sz w:val="24"/>
          <w:szCs w:val="22"/>
          <w:lang w:val="es-419"/>
        </w:rPr>
        <w:t xml:space="preserve">Se implementó un panel interactivo con marcadores mediante los botones de selección vertical "Canal Online" y "Tienda Física". Al pulsarlos (por ejemplo, al tener seleccionado </w:t>
      </w:r>
      <w:r w:rsidR="007309BB" w:rsidRPr="007309BB">
        <w:rPr>
          <w:rFonts w:ascii="Arial" w:eastAsiaTheme="minorEastAsia" w:hAnsi="Arial" w:cstheme="minorBidi"/>
          <w:b w:val="0"/>
          <w:bCs w:val="0"/>
          <w:i/>
          <w:iCs/>
          <w:color w:val="auto"/>
          <w:sz w:val="24"/>
          <w:szCs w:val="22"/>
          <w:lang w:val="es-419"/>
        </w:rPr>
        <w:t>Canal Online</w:t>
      </w:r>
      <w:r w:rsidR="007309BB" w:rsidRPr="007309BB">
        <w:rPr>
          <w:rFonts w:ascii="Arial" w:eastAsiaTheme="minorEastAsia" w:hAnsi="Arial" w:cstheme="minorBidi"/>
          <w:b w:val="0"/>
          <w:bCs w:val="0"/>
          <w:color w:val="auto"/>
          <w:sz w:val="24"/>
          <w:szCs w:val="22"/>
          <w:lang w:val="es-419"/>
        </w:rPr>
        <w:t xml:space="preserve">), se reconfiguran dinámicamente los visuales inferiores de "Venta por Categoría" (donde destaca </w:t>
      </w:r>
      <w:proofErr w:type="spellStart"/>
      <w:r w:rsidR="007309BB" w:rsidRPr="007309BB">
        <w:rPr>
          <w:rFonts w:ascii="Arial" w:eastAsiaTheme="minorEastAsia" w:hAnsi="Arial" w:cstheme="minorBidi"/>
          <w:b w:val="0"/>
          <w:bCs w:val="0"/>
          <w:color w:val="auto"/>
          <w:sz w:val="24"/>
          <w:szCs w:val="22"/>
          <w:lang w:val="es-419"/>
        </w:rPr>
        <w:t>Computers</w:t>
      </w:r>
      <w:proofErr w:type="spellEnd"/>
      <w:r w:rsidR="007309BB" w:rsidRPr="007309BB">
        <w:rPr>
          <w:rFonts w:ascii="Arial" w:eastAsiaTheme="minorEastAsia" w:hAnsi="Arial" w:cstheme="minorBidi"/>
          <w:b w:val="0"/>
          <w:bCs w:val="0"/>
          <w:color w:val="auto"/>
          <w:sz w:val="24"/>
          <w:szCs w:val="22"/>
          <w:lang w:val="es-419"/>
        </w:rPr>
        <w:t xml:space="preserve"> como líder de ventas en línea con $15.0 </w:t>
      </w:r>
      <w:proofErr w:type="spellStart"/>
      <w:r w:rsidR="007309BB" w:rsidRPr="007309BB">
        <w:rPr>
          <w:rFonts w:ascii="Arial" w:eastAsiaTheme="minorEastAsia" w:hAnsi="Arial" w:cstheme="minorBidi"/>
          <w:b w:val="0"/>
          <w:bCs w:val="0"/>
          <w:color w:val="auto"/>
          <w:sz w:val="24"/>
          <w:szCs w:val="22"/>
          <w:lang w:val="es-419"/>
        </w:rPr>
        <w:t>mill</w:t>
      </w:r>
      <w:proofErr w:type="spellEnd"/>
      <w:r w:rsidR="007309BB" w:rsidRPr="007309BB">
        <w:rPr>
          <w:rFonts w:ascii="Arial" w:eastAsiaTheme="minorEastAsia" w:hAnsi="Arial" w:cstheme="minorBidi"/>
          <w:b w:val="0"/>
          <w:bCs w:val="0"/>
          <w:color w:val="auto"/>
          <w:sz w:val="24"/>
          <w:szCs w:val="22"/>
          <w:lang w:val="es-419"/>
        </w:rPr>
        <w:t xml:space="preserve">., seguido de Home </w:t>
      </w:r>
      <w:proofErr w:type="spellStart"/>
      <w:r w:rsidR="007309BB" w:rsidRPr="007309BB">
        <w:rPr>
          <w:rFonts w:ascii="Arial" w:eastAsiaTheme="minorEastAsia" w:hAnsi="Arial" w:cstheme="minorBidi"/>
          <w:b w:val="0"/>
          <w:bCs w:val="0"/>
          <w:color w:val="auto"/>
          <w:sz w:val="24"/>
          <w:szCs w:val="22"/>
          <w:lang w:val="es-419"/>
        </w:rPr>
        <w:t>Appliances</w:t>
      </w:r>
      <w:proofErr w:type="spellEnd"/>
      <w:r w:rsidR="007309BB" w:rsidRPr="007309BB">
        <w:rPr>
          <w:rFonts w:ascii="Arial" w:eastAsiaTheme="minorEastAsia" w:hAnsi="Arial" w:cstheme="minorBidi"/>
          <w:b w:val="0"/>
          <w:bCs w:val="0"/>
          <w:color w:val="auto"/>
          <w:sz w:val="24"/>
          <w:szCs w:val="22"/>
          <w:lang w:val="es-419"/>
        </w:rPr>
        <w:t xml:space="preserve"> con $8.6 </w:t>
      </w:r>
      <w:proofErr w:type="spellStart"/>
      <w:r w:rsidR="007309BB" w:rsidRPr="007309BB">
        <w:rPr>
          <w:rFonts w:ascii="Arial" w:eastAsiaTheme="minorEastAsia" w:hAnsi="Arial" w:cstheme="minorBidi"/>
          <w:b w:val="0"/>
          <w:bCs w:val="0"/>
          <w:color w:val="auto"/>
          <w:sz w:val="24"/>
          <w:szCs w:val="22"/>
          <w:lang w:val="es-419"/>
        </w:rPr>
        <w:t>mill</w:t>
      </w:r>
      <w:proofErr w:type="spellEnd"/>
      <w:r w:rsidR="007309BB" w:rsidRPr="007309BB">
        <w:rPr>
          <w:rFonts w:ascii="Arial" w:eastAsiaTheme="minorEastAsia" w:hAnsi="Arial" w:cstheme="minorBidi"/>
          <w:b w:val="0"/>
          <w:bCs w:val="0"/>
          <w:color w:val="auto"/>
          <w:sz w:val="24"/>
          <w:szCs w:val="22"/>
          <w:lang w:val="es-419"/>
        </w:rPr>
        <w:t>.) y el de "Evolución Ganancias" (que compara de forma acumulativa el Margen YTD vs. Año Anterior), facilitando una comparativa directa entre canales sin recargar visualmente el lienzo.</w:t>
      </w:r>
    </w:p>
    <w:p w14:paraId="36870AE8" w14:textId="70339D68" w:rsidR="0013100D" w:rsidRPr="0013100D" w:rsidRDefault="0013100D" w:rsidP="0013100D">
      <w:pPr>
        <w:pStyle w:val="Heading2"/>
        <w:rPr>
          <w:rFonts w:ascii="Arial" w:eastAsiaTheme="minorEastAsia" w:hAnsi="Arial" w:cstheme="minorBidi"/>
          <w:b w:val="0"/>
          <w:bCs w:val="0"/>
          <w:color w:val="auto"/>
          <w:sz w:val="24"/>
          <w:szCs w:val="22"/>
          <w:lang w:val="es-419"/>
        </w:rPr>
      </w:pPr>
      <w:proofErr w:type="spellStart"/>
      <w:r w:rsidRPr="0013100D">
        <w:rPr>
          <w:rFonts w:ascii="Arial" w:eastAsiaTheme="minorEastAsia" w:hAnsi="Arial" w:cstheme="minorBidi"/>
          <w:b w:val="0"/>
          <w:bCs w:val="0"/>
          <w:color w:val="auto"/>
          <w:sz w:val="24"/>
          <w:szCs w:val="22"/>
          <w:lang w:val="es-419"/>
        </w:rPr>
        <w:t>Drillthrough</w:t>
      </w:r>
      <w:proofErr w:type="spellEnd"/>
      <w:r w:rsidRPr="0013100D">
        <w:rPr>
          <w:rFonts w:ascii="Arial" w:eastAsiaTheme="minorEastAsia" w:hAnsi="Arial" w:cstheme="minorBidi"/>
          <w:b w:val="0"/>
          <w:bCs w:val="0"/>
          <w:color w:val="auto"/>
          <w:sz w:val="24"/>
          <w:szCs w:val="22"/>
          <w:lang w:val="es-419"/>
        </w:rPr>
        <w:t xml:space="preserve"> (Obtención de detalles): Configurado como origen de navegación. Al hacer clic derecho en cualquier barra del gráfico de categorías (por ejemplo, sobre </w:t>
      </w:r>
      <w:proofErr w:type="spellStart"/>
      <w:r w:rsidRPr="0013100D">
        <w:rPr>
          <w:rFonts w:ascii="Arial" w:eastAsiaTheme="minorEastAsia" w:hAnsi="Arial" w:cstheme="minorBidi"/>
          <w:b w:val="0"/>
          <w:bCs w:val="0"/>
          <w:color w:val="auto"/>
          <w:sz w:val="24"/>
          <w:szCs w:val="22"/>
          <w:lang w:val="es-419"/>
        </w:rPr>
        <w:t>Computers</w:t>
      </w:r>
      <w:proofErr w:type="spellEnd"/>
      <w:r w:rsidRPr="0013100D">
        <w:rPr>
          <w:rFonts w:ascii="Arial" w:eastAsiaTheme="minorEastAsia" w:hAnsi="Arial" w:cstheme="minorBidi"/>
          <w:b w:val="0"/>
          <w:bCs w:val="0"/>
          <w:color w:val="auto"/>
          <w:sz w:val="24"/>
          <w:szCs w:val="22"/>
          <w:lang w:val="es-419"/>
        </w:rPr>
        <w:t xml:space="preserve">), el usuario puede seleccionar "Obtener detalles" para viajar de forma contextual a la Página </w:t>
      </w:r>
      <w:r>
        <w:rPr>
          <w:rFonts w:ascii="Arial" w:eastAsiaTheme="minorEastAsia" w:hAnsi="Arial" w:cstheme="minorBidi"/>
          <w:b w:val="0"/>
          <w:bCs w:val="0"/>
          <w:color w:val="auto"/>
          <w:sz w:val="24"/>
          <w:szCs w:val="22"/>
          <w:lang w:val="es-419"/>
        </w:rPr>
        <w:t>Detalle de Ventas</w:t>
      </w:r>
      <w:r w:rsidRPr="0013100D">
        <w:rPr>
          <w:rFonts w:ascii="Arial" w:eastAsiaTheme="minorEastAsia" w:hAnsi="Arial" w:cstheme="minorBidi"/>
          <w:b w:val="0"/>
          <w:bCs w:val="0"/>
          <w:color w:val="auto"/>
          <w:sz w:val="24"/>
          <w:szCs w:val="22"/>
          <w:lang w:val="es-419"/>
        </w:rPr>
        <w:t xml:space="preserve"> de detalle transaccional con el filtro de categoría ya aplicado.</w:t>
      </w:r>
    </w:p>
    <w:p w14:paraId="3BBE84C7" w14:textId="5C25C9D7" w:rsidR="00F7658E" w:rsidRPr="00F7658E" w:rsidRDefault="00F7658E" w:rsidP="00F7658E">
      <w:pPr>
        <w:pStyle w:val="Heading2"/>
        <w:rPr>
          <w:rFonts w:ascii="Arial" w:eastAsiaTheme="minorEastAsia" w:hAnsi="Arial" w:cstheme="minorBidi"/>
          <w:b w:val="0"/>
          <w:bCs w:val="0"/>
          <w:color w:val="auto"/>
          <w:sz w:val="24"/>
          <w:szCs w:val="22"/>
          <w:lang w:val="es-419"/>
        </w:rPr>
      </w:pPr>
      <w:proofErr w:type="spellStart"/>
      <w:r w:rsidRPr="00F7658E">
        <w:rPr>
          <w:lang w:val="es-419"/>
        </w:rPr>
        <w:t>Analisis</w:t>
      </w:r>
      <w:proofErr w:type="spellEnd"/>
      <w:r w:rsidRPr="00F7658E">
        <w:rPr>
          <w:lang w:val="es-419"/>
        </w:rPr>
        <w:t xml:space="preserve"> de Producto:</w:t>
      </w:r>
      <w:r w:rsidRPr="00F7658E">
        <w:rPr>
          <w:rFonts w:ascii="Arial" w:eastAsiaTheme="minorEastAsia" w:hAnsi="Arial" w:cstheme="minorBidi"/>
          <w:color w:val="auto"/>
          <w:sz w:val="24"/>
          <w:szCs w:val="22"/>
          <w:lang w:val="es-419"/>
        </w:rPr>
        <w:t xml:space="preserve"> </w:t>
      </w:r>
      <w:r w:rsidRPr="00F7658E">
        <w:rPr>
          <w:rFonts w:ascii="Arial" w:eastAsiaTheme="minorEastAsia" w:hAnsi="Arial" w:cstheme="minorBidi"/>
          <w:b w:val="0"/>
          <w:bCs w:val="0"/>
          <w:color w:val="auto"/>
          <w:sz w:val="24"/>
          <w:szCs w:val="22"/>
          <w:lang w:val="es-419"/>
        </w:rPr>
        <w:t xml:space="preserve">Esta página </w:t>
      </w:r>
      <w:r>
        <w:rPr>
          <w:rFonts w:ascii="Arial" w:eastAsiaTheme="minorEastAsia" w:hAnsi="Arial" w:cstheme="minorBidi"/>
          <w:b w:val="0"/>
          <w:bCs w:val="0"/>
          <w:color w:val="auto"/>
          <w:sz w:val="24"/>
          <w:szCs w:val="22"/>
          <w:lang w:val="es-419"/>
        </w:rPr>
        <w:t>muestra</w:t>
      </w:r>
      <w:r w:rsidRPr="00F7658E">
        <w:rPr>
          <w:rFonts w:ascii="Arial" w:eastAsiaTheme="minorEastAsia" w:hAnsi="Arial" w:cstheme="minorBidi"/>
          <w:b w:val="0"/>
          <w:bCs w:val="0"/>
          <w:color w:val="auto"/>
          <w:sz w:val="24"/>
          <w:szCs w:val="22"/>
          <w:lang w:val="es-419"/>
        </w:rPr>
        <w:t xml:space="preserve"> la rentabilidad y estructura de costos del </w:t>
      </w:r>
      <w:r>
        <w:rPr>
          <w:rFonts w:ascii="Arial" w:eastAsiaTheme="minorEastAsia" w:hAnsi="Arial" w:cstheme="minorBidi"/>
          <w:b w:val="0"/>
          <w:bCs w:val="0"/>
          <w:color w:val="auto"/>
          <w:sz w:val="24"/>
          <w:szCs w:val="22"/>
          <w:lang w:val="es-419"/>
        </w:rPr>
        <w:t>negocio</w:t>
      </w:r>
      <w:r w:rsidRPr="00F7658E">
        <w:rPr>
          <w:rFonts w:ascii="Arial" w:eastAsiaTheme="minorEastAsia" w:hAnsi="Arial" w:cstheme="minorBidi"/>
          <w:b w:val="0"/>
          <w:bCs w:val="0"/>
          <w:color w:val="auto"/>
          <w:sz w:val="24"/>
          <w:szCs w:val="22"/>
          <w:lang w:val="es-419"/>
        </w:rPr>
        <w:t>. Presenta tarjetas KPI con las Unidades Vendidas (3 mil, ↑ 12,6% vs. Año Anterior) y un Precio Medio ($356.83). Incluye un gráfico de barras del Estado de los Pedidos (Pendiente vs. Entregado) para identificar retrasos, una matriz cruzada para analizar ventas e ingresos por color, y un gráfico de Esquema de Árbol (</w:t>
      </w:r>
      <w:proofErr w:type="spellStart"/>
      <w:r w:rsidRPr="00F7658E">
        <w:rPr>
          <w:rFonts w:ascii="Arial" w:eastAsiaTheme="minorEastAsia" w:hAnsi="Arial" w:cstheme="minorBidi"/>
          <w:b w:val="0"/>
          <w:bCs w:val="0"/>
          <w:color w:val="auto"/>
          <w:sz w:val="24"/>
          <w:szCs w:val="22"/>
          <w:lang w:val="es-419"/>
        </w:rPr>
        <w:t>Decomposition</w:t>
      </w:r>
      <w:proofErr w:type="spellEnd"/>
      <w:r w:rsidRPr="00F7658E">
        <w:rPr>
          <w:rFonts w:ascii="Arial" w:eastAsiaTheme="minorEastAsia" w:hAnsi="Arial" w:cstheme="minorBidi"/>
          <w:b w:val="0"/>
          <w:bCs w:val="0"/>
          <w:color w:val="auto"/>
          <w:sz w:val="24"/>
          <w:szCs w:val="22"/>
          <w:lang w:val="es-419"/>
        </w:rPr>
        <w:t xml:space="preserve"> Tree). </w:t>
      </w:r>
    </w:p>
    <w:p w14:paraId="6547C2A4" w14:textId="367170BC" w:rsidR="00B5189B" w:rsidRDefault="00F7658E" w:rsidP="00F7658E">
      <w:pPr>
        <w:pStyle w:val="Heading2"/>
        <w:rPr>
          <w:rFonts w:ascii="Arial" w:eastAsiaTheme="minorEastAsia" w:hAnsi="Arial" w:cstheme="minorBidi"/>
          <w:b w:val="0"/>
          <w:bCs w:val="0"/>
          <w:color w:val="auto"/>
          <w:sz w:val="24"/>
          <w:szCs w:val="22"/>
          <w:lang w:val="es-419"/>
        </w:rPr>
      </w:pPr>
      <w:r w:rsidRPr="00F7658E">
        <w:rPr>
          <w:rFonts w:ascii="Arial" w:eastAsiaTheme="minorEastAsia" w:hAnsi="Arial" w:cstheme="minorBidi"/>
          <w:b w:val="0"/>
          <w:bCs w:val="0"/>
          <w:color w:val="auto"/>
          <w:sz w:val="24"/>
          <w:szCs w:val="22"/>
          <w:lang w:val="es-419"/>
        </w:rPr>
        <w:t xml:space="preserve">Parámetros de Campo y Marcadores: Los botones de marcador VENTAS, COSTES y MARGEN controlan un parámetro de campo que reconfigura el Esquema de Árbol. Al seleccionar COSTES (como se ve en tu captura), el árbol desglosa de manera jerárquica los $22.92M de costes totales en </w:t>
      </w:r>
      <w:proofErr w:type="spellStart"/>
      <w:r w:rsidRPr="00F7658E">
        <w:rPr>
          <w:rFonts w:ascii="Arial" w:eastAsiaTheme="minorEastAsia" w:hAnsi="Arial" w:cstheme="minorBidi"/>
          <w:b w:val="0"/>
          <w:bCs w:val="0"/>
          <w:color w:val="auto"/>
          <w:sz w:val="24"/>
          <w:szCs w:val="22"/>
          <w:lang w:val="es-419"/>
        </w:rPr>
        <w:t>Category</w:t>
      </w:r>
      <w:proofErr w:type="spellEnd"/>
      <w:r w:rsidRPr="00F7658E">
        <w:rPr>
          <w:rFonts w:ascii="Arial" w:eastAsiaTheme="minorEastAsia" w:hAnsi="Arial" w:cstheme="minorBidi"/>
          <w:b w:val="0"/>
          <w:bCs w:val="0"/>
          <w:color w:val="auto"/>
          <w:sz w:val="24"/>
          <w:szCs w:val="22"/>
          <w:lang w:val="es-419"/>
        </w:rPr>
        <w:t xml:space="preserve"> (</w:t>
      </w:r>
      <w:proofErr w:type="spellStart"/>
      <w:r w:rsidRPr="00F7658E">
        <w:rPr>
          <w:rFonts w:ascii="Arial" w:eastAsiaTheme="minorEastAsia" w:hAnsi="Arial" w:cstheme="minorBidi"/>
          <w:b w:val="0"/>
          <w:bCs w:val="0"/>
          <w:color w:val="auto"/>
          <w:sz w:val="24"/>
          <w:szCs w:val="22"/>
          <w:lang w:val="es-419"/>
        </w:rPr>
        <w:t>Computers</w:t>
      </w:r>
      <w:proofErr w:type="spellEnd"/>
      <w:r w:rsidRPr="00F7658E">
        <w:rPr>
          <w:rFonts w:ascii="Arial" w:eastAsiaTheme="minorEastAsia" w:hAnsi="Arial" w:cstheme="minorBidi"/>
          <w:b w:val="0"/>
          <w:bCs w:val="0"/>
          <w:color w:val="auto"/>
          <w:sz w:val="24"/>
          <w:szCs w:val="22"/>
          <w:lang w:val="es-419"/>
        </w:rPr>
        <w:t xml:space="preserve">: $7.95M), </w:t>
      </w:r>
      <w:proofErr w:type="spellStart"/>
      <w:r w:rsidRPr="00F7658E">
        <w:rPr>
          <w:rFonts w:ascii="Arial" w:eastAsiaTheme="minorEastAsia" w:hAnsi="Arial" w:cstheme="minorBidi"/>
          <w:b w:val="0"/>
          <w:bCs w:val="0"/>
          <w:color w:val="auto"/>
          <w:sz w:val="24"/>
          <w:szCs w:val="22"/>
          <w:lang w:val="es-419"/>
        </w:rPr>
        <w:t>Subcategory</w:t>
      </w:r>
      <w:proofErr w:type="spellEnd"/>
      <w:r w:rsidRPr="00F7658E">
        <w:rPr>
          <w:rFonts w:ascii="Arial" w:eastAsiaTheme="minorEastAsia" w:hAnsi="Arial" w:cstheme="minorBidi"/>
          <w:b w:val="0"/>
          <w:bCs w:val="0"/>
          <w:color w:val="auto"/>
          <w:sz w:val="24"/>
          <w:szCs w:val="22"/>
          <w:lang w:val="es-419"/>
        </w:rPr>
        <w:t xml:space="preserve"> (Desktops: $4.22M) y Brand (Adventure Works: $2.35M) con un solo clic.</w:t>
      </w:r>
    </w:p>
    <w:p w14:paraId="0E9A4436" w14:textId="77777777" w:rsidR="00DD0631" w:rsidRDefault="00DD0631" w:rsidP="00DD0631">
      <w:pPr>
        <w:rPr>
          <w:lang w:val="es-419"/>
        </w:rPr>
      </w:pPr>
    </w:p>
    <w:p w14:paraId="23C48C09" w14:textId="77777777" w:rsidR="00DD0631" w:rsidRDefault="00DD0631" w:rsidP="00DD0631">
      <w:pPr>
        <w:tabs>
          <w:tab w:val="num" w:pos="720"/>
        </w:tabs>
        <w:rPr>
          <w:lang w:val="es-419"/>
        </w:rPr>
      </w:pPr>
      <w:r w:rsidRPr="00DD0631">
        <w:rPr>
          <w:b/>
          <w:bCs/>
          <w:lang w:val="es-419"/>
        </w:rPr>
        <w:lastRenderedPageBreak/>
        <w:t>Detalles de Producto:</w:t>
      </w:r>
      <w:r w:rsidRPr="00DD0631">
        <w:rPr>
          <w:lang w:val="es-419"/>
        </w:rPr>
        <w:t xml:space="preserve"> Muestra en una matriz la ficha técnica y comercial completa de cada artículo del catálogo, detallando: </w:t>
      </w:r>
      <w:proofErr w:type="spellStart"/>
      <w:r w:rsidRPr="00DD0631">
        <w:rPr>
          <w:lang w:val="es-419"/>
        </w:rPr>
        <w:t>ProductName</w:t>
      </w:r>
      <w:proofErr w:type="spellEnd"/>
      <w:r w:rsidRPr="00DD0631">
        <w:rPr>
          <w:lang w:val="es-419"/>
        </w:rPr>
        <w:t xml:space="preserve">, Color, Brand, </w:t>
      </w:r>
      <w:proofErr w:type="spellStart"/>
      <w:r w:rsidRPr="00DD0631">
        <w:rPr>
          <w:lang w:val="es-419"/>
        </w:rPr>
        <w:t>Category</w:t>
      </w:r>
      <w:proofErr w:type="spellEnd"/>
      <w:r w:rsidRPr="00DD0631">
        <w:rPr>
          <w:lang w:val="es-419"/>
        </w:rPr>
        <w:t xml:space="preserve">, </w:t>
      </w:r>
      <w:proofErr w:type="spellStart"/>
      <w:r w:rsidRPr="00DD0631">
        <w:rPr>
          <w:lang w:val="es-419"/>
        </w:rPr>
        <w:t>Subcategory</w:t>
      </w:r>
      <w:proofErr w:type="spellEnd"/>
      <w:r w:rsidRPr="00DD0631">
        <w:rPr>
          <w:lang w:val="es-419"/>
        </w:rPr>
        <w:t xml:space="preserve">, </w:t>
      </w:r>
      <w:proofErr w:type="spellStart"/>
      <w:r w:rsidRPr="00DD0631">
        <w:rPr>
          <w:lang w:val="es-419"/>
        </w:rPr>
        <w:t>UnitCostUSD</w:t>
      </w:r>
      <w:proofErr w:type="spellEnd"/>
      <w:r w:rsidRPr="00DD0631">
        <w:rPr>
          <w:lang w:val="es-419"/>
        </w:rPr>
        <w:t xml:space="preserve">, </w:t>
      </w:r>
      <w:proofErr w:type="spellStart"/>
      <w:r w:rsidRPr="00DD0631">
        <w:rPr>
          <w:lang w:val="es-419"/>
        </w:rPr>
        <w:t>UnitPriceUSD</w:t>
      </w:r>
      <w:proofErr w:type="spellEnd"/>
      <w:r w:rsidRPr="00DD0631">
        <w:rPr>
          <w:lang w:val="es-419"/>
        </w:rPr>
        <w:t xml:space="preserve">, </w:t>
      </w:r>
      <w:proofErr w:type="spellStart"/>
      <w:r w:rsidRPr="00DD0631">
        <w:rPr>
          <w:lang w:val="es-419"/>
        </w:rPr>
        <w:t>RangoPrecio</w:t>
      </w:r>
      <w:proofErr w:type="spellEnd"/>
      <w:r w:rsidRPr="00DD0631">
        <w:rPr>
          <w:lang w:val="es-419"/>
        </w:rPr>
        <w:t xml:space="preserve"> (columna calculada) y Total Productos. </w:t>
      </w:r>
    </w:p>
    <w:p w14:paraId="06C17A71" w14:textId="3F7FC565" w:rsidR="00DD0631" w:rsidRPr="00DD0631" w:rsidRDefault="00DD0631" w:rsidP="00DD0631">
      <w:pPr>
        <w:tabs>
          <w:tab w:val="num" w:pos="720"/>
        </w:tabs>
        <w:rPr>
          <w:lang w:val="es-419"/>
        </w:rPr>
      </w:pPr>
      <w:r w:rsidRPr="00DD0631">
        <w:rPr>
          <w:lang w:val="es-419"/>
        </w:rPr>
        <w:t>Navegación e Interactividad: Vinculada al menú superior interactivo del reporte para alternar ágilmente entre el análisis ejecutivo y la auditoría del portafolio físico, y equipada con el botón de retorno (</w:t>
      </w:r>
      <w:r w:rsidRPr="00DD0631">
        <w:rPr>
          <w:rFonts w:ascii="Segoe UI Emoji" w:hAnsi="Segoe UI Emoji" w:cs="Segoe UI Emoji"/>
          <w:lang w:val="es-419"/>
        </w:rPr>
        <w:t>🔙</w:t>
      </w:r>
      <w:r w:rsidRPr="00DD0631">
        <w:rPr>
          <w:lang w:val="es-419"/>
        </w:rPr>
        <w:t>) para regresar de forma fluida a la página de origen.</w:t>
      </w:r>
    </w:p>
    <w:p w14:paraId="21583345" w14:textId="77777777" w:rsidR="00DD0631" w:rsidRPr="00DD0631" w:rsidRDefault="00DD0631" w:rsidP="00DD0631">
      <w:pPr>
        <w:rPr>
          <w:lang w:val="es-419"/>
        </w:rPr>
      </w:pPr>
    </w:p>
    <w:p w14:paraId="22DAD442" w14:textId="75269D9A" w:rsidR="00B5189B" w:rsidRDefault="00000000">
      <w:pPr>
        <w:spacing w:before="240"/>
        <w:rPr>
          <w:b/>
          <w:bCs/>
          <w:color w:val="1B365D"/>
          <w:sz w:val="32"/>
          <w:lang w:val="es-419"/>
        </w:rPr>
      </w:pPr>
      <w:r w:rsidRPr="002D6449">
        <w:rPr>
          <w:b/>
          <w:color w:val="1B365D"/>
          <w:sz w:val="32"/>
          <w:lang w:val="es-419"/>
        </w:rPr>
        <w:t xml:space="preserve">6. </w:t>
      </w:r>
      <w:r w:rsidR="00EF6923" w:rsidRPr="00EF6923">
        <w:rPr>
          <w:b/>
          <w:bCs/>
          <w:color w:val="1B365D"/>
          <w:sz w:val="32"/>
          <w:lang w:val="es-419"/>
        </w:rPr>
        <w:t>CONCLUSIONES, APRENDIZAJES E INSIGHTS DE NEGOCIO</w:t>
      </w:r>
    </w:p>
    <w:p w14:paraId="264B7AF8" w14:textId="77777777" w:rsidR="00561111" w:rsidRPr="00E96EF9" w:rsidRDefault="00561111" w:rsidP="00561111">
      <w:pPr>
        <w:spacing w:before="120" w:after="80"/>
        <w:rPr>
          <w:b/>
          <w:color w:val="4A5568"/>
          <w:sz w:val="26"/>
          <w:lang w:val="es-419"/>
        </w:rPr>
      </w:pPr>
      <w:r w:rsidRPr="002D6449">
        <w:rPr>
          <w:b/>
          <w:color w:val="4A5568"/>
          <w:sz w:val="26"/>
          <w:lang w:val="es-419"/>
        </w:rPr>
        <w:t>Aprendizajes del Módulo</w:t>
      </w:r>
    </w:p>
    <w:p w14:paraId="38B94872" w14:textId="77777777" w:rsidR="00561111" w:rsidRPr="002D6449" w:rsidRDefault="00561111" w:rsidP="00561111">
      <w:pPr>
        <w:rPr>
          <w:lang w:val="es-419"/>
        </w:rPr>
      </w:pPr>
      <w:r w:rsidRPr="002D6449">
        <w:rPr>
          <w:lang w:val="es-419"/>
        </w:rPr>
        <w:t>Se comprendieron las bases del modelado de datos estrella y el valor de optimizar la ETL en Power Query en lugar de saturar el modelo con cálculos DAX redundantes. El mantenimiento del valor de nulos en Power Query para la columna Días Entrega y la estructuración del tipo de cambio utilizando LOOKUPVALUE demuestran que es posible resolver problemas reales de negocio optimizando el rendimiento de la RAM activa.</w:t>
      </w:r>
    </w:p>
    <w:p w14:paraId="48A60A34" w14:textId="77777777" w:rsidR="00EF6923" w:rsidRDefault="00EF6923" w:rsidP="00EF6923">
      <w:pPr>
        <w:tabs>
          <w:tab w:val="num" w:pos="720"/>
        </w:tabs>
        <w:rPr>
          <w:lang w:val="es-419"/>
        </w:rPr>
      </w:pPr>
      <w:r>
        <w:rPr>
          <w:lang w:val="es-419"/>
        </w:rPr>
        <w:t>C</w:t>
      </w:r>
      <w:r w:rsidRPr="00EF6923">
        <w:rPr>
          <w:lang w:val="es-419"/>
        </w:rPr>
        <w:t xml:space="preserve">omprender la importancia de una arquitectura de datos sólida basada en el diseño de un esquema en estrella (Star Schema). </w:t>
      </w:r>
    </w:p>
    <w:p w14:paraId="18855053" w14:textId="21E1C6FD" w:rsidR="00EF6923" w:rsidRDefault="00EF6923" w:rsidP="00EF6923">
      <w:pPr>
        <w:tabs>
          <w:tab w:val="num" w:pos="720"/>
        </w:tabs>
        <w:rPr>
          <w:lang w:val="es-419"/>
        </w:rPr>
      </w:pPr>
      <w:r>
        <w:rPr>
          <w:lang w:val="es-419"/>
        </w:rPr>
        <w:t>L</w:t>
      </w:r>
      <w:r w:rsidRPr="00EF6923">
        <w:rPr>
          <w:lang w:val="es-419"/>
        </w:rPr>
        <w:t>a estructuración de la tabla de calendario y su marcado oficial en Power BI resultaron fundamentales para que las fórmulas de Inteligencia de Tiempo (como SAMEPERIODLASTYEAR y TOTALYTD) pudieran calcular con total precisión la evolución histórica y las comparaciones interanuale</w:t>
      </w:r>
      <w:r>
        <w:rPr>
          <w:lang w:val="es-419"/>
        </w:rPr>
        <w:t>s</w:t>
      </w:r>
      <w:r w:rsidRPr="00EF6923">
        <w:rPr>
          <w:lang w:val="es-419"/>
        </w:rPr>
        <w:t>.</w:t>
      </w:r>
    </w:p>
    <w:p w14:paraId="7E6B2EC0" w14:textId="3C78D93B" w:rsidR="00561111" w:rsidRDefault="00561111" w:rsidP="00EF6923">
      <w:pPr>
        <w:tabs>
          <w:tab w:val="num" w:pos="720"/>
        </w:tabs>
        <w:rPr>
          <w:lang w:val="es-419"/>
        </w:rPr>
      </w:pPr>
      <w:r>
        <w:rPr>
          <w:lang w:val="es-419"/>
        </w:rPr>
        <w:t xml:space="preserve">Entender el uso de marcadores y parámetros de campos que son muy útiles para mostrar más información en menos espacio. </w:t>
      </w:r>
    </w:p>
    <w:p w14:paraId="0CAF2807" w14:textId="40E0A4EF" w:rsidR="00561111" w:rsidRDefault="00561111" w:rsidP="00EF6923">
      <w:pPr>
        <w:tabs>
          <w:tab w:val="num" w:pos="720"/>
        </w:tabs>
        <w:rPr>
          <w:lang w:val="es-419"/>
        </w:rPr>
      </w:pPr>
      <w:r>
        <w:rPr>
          <w:lang w:val="es-419"/>
        </w:rPr>
        <w:t xml:space="preserve">El uso de páginas de ayuda para mostrar muchos datos en los </w:t>
      </w:r>
      <w:proofErr w:type="spellStart"/>
      <w:r>
        <w:rPr>
          <w:lang w:val="es-419"/>
        </w:rPr>
        <w:t>tooltips</w:t>
      </w:r>
      <w:proofErr w:type="spellEnd"/>
      <w:r>
        <w:rPr>
          <w:lang w:val="es-419"/>
        </w:rPr>
        <w:t xml:space="preserve"> y así </w:t>
      </w:r>
      <w:proofErr w:type="spellStart"/>
      <w:r>
        <w:rPr>
          <w:lang w:val="es-419"/>
        </w:rPr>
        <w:t>ahorar</w:t>
      </w:r>
      <w:proofErr w:type="spellEnd"/>
      <w:r>
        <w:rPr>
          <w:lang w:val="es-419"/>
        </w:rPr>
        <w:t xml:space="preserve"> mas espacio y organizar el panel.</w:t>
      </w:r>
    </w:p>
    <w:p w14:paraId="5AF22384" w14:textId="46D7003C" w:rsidR="00561111" w:rsidRDefault="00561111" w:rsidP="00EF6923">
      <w:pPr>
        <w:tabs>
          <w:tab w:val="num" w:pos="720"/>
        </w:tabs>
        <w:rPr>
          <w:lang w:val="es-419"/>
        </w:rPr>
      </w:pPr>
      <w:r>
        <w:rPr>
          <w:lang w:val="es-419"/>
        </w:rPr>
        <w:t>Organizar las ideas en paginas para mostrar los datos que permitan entender la evolución y salud financiera del negocio.</w:t>
      </w:r>
    </w:p>
    <w:p w14:paraId="2988BA6F" w14:textId="77777777" w:rsidR="00561111" w:rsidRPr="00E96EF9" w:rsidRDefault="00561111" w:rsidP="00E96EF9">
      <w:pPr>
        <w:spacing w:before="120" w:after="80"/>
        <w:rPr>
          <w:b/>
          <w:color w:val="4A5568"/>
          <w:sz w:val="26"/>
          <w:lang w:val="es-419"/>
        </w:rPr>
      </w:pPr>
      <w:r w:rsidRPr="00E96EF9">
        <w:rPr>
          <w:b/>
          <w:color w:val="4A5568"/>
          <w:sz w:val="26"/>
          <w:lang w:val="es-419"/>
        </w:rPr>
        <w:t>Dificultades encontradas</w:t>
      </w:r>
    </w:p>
    <w:p w14:paraId="7D650E29" w14:textId="41A2D680" w:rsidR="00561111" w:rsidRPr="00EF6923" w:rsidRDefault="00561111" w:rsidP="00561111">
      <w:pPr>
        <w:tabs>
          <w:tab w:val="num" w:pos="720"/>
        </w:tabs>
        <w:rPr>
          <w:lang w:val="es-419"/>
        </w:rPr>
      </w:pPr>
      <w:r w:rsidRPr="00EF6923">
        <w:rPr>
          <w:lang w:val="es-419"/>
        </w:rPr>
        <w:t xml:space="preserve">El Desafío Multidivisa (LOOKUPVALUE y Lógica Financiera): La mayor dificultad técnica radicó en normalizar transacciones originadas en diferentes monedas (EUR, GBP, CAD, etc.) para evitar el gravísimo error financiero de sumar divisas distintas. Lo solucionaste implementando de forma transaccional la función LOOKUPVALUE para </w:t>
      </w:r>
      <w:r w:rsidRPr="00EF6923">
        <w:rPr>
          <w:lang w:val="es-419"/>
        </w:rPr>
        <w:lastRenderedPageBreak/>
        <w:t xml:space="preserve">buscar el tipo de cambio diario exacto en la tabla </w:t>
      </w:r>
      <w:proofErr w:type="spellStart"/>
      <w:r w:rsidRPr="00EF6923">
        <w:rPr>
          <w:lang w:val="es-419"/>
        </w:rPr>
        <w:t>Exchange_Rates</w:t>
      </w:r>
      <w:proofErr w:type="spellEnd"/>
      <w:r w:rsidRPr="00EF6923">
        <w:rPr>
          <w:lang w:val="es-419"/>
        </w:rPr>
        <w:t xml:space="preserve"> e integrarlo en la tabla Sales</w:t>
      </w:r>
      <w:r>
        <w:rPr>
          <w:lang w:val="es-419"/>
        </w:rPr>
        <w:t>.</w:t>
      </w:r>
    </w:p>
    <w:p w14:paraId="28DD32EE" w14:textId="1F0BBD5A" w:rsidR="00561111" w:rsidRPr="00EF6923" w:rsidRDefault="00561111" w:rsidP="00561111">
      <w:pPr>
        <w:tabs>
          <w:tab w:val="num" w:pos="720"/>
        </w:tabs>
        <w:rPr>
          <w:lang w:val="es-419"/>
        </w:rPr>
      </w:pPr>
      <w:r w:rsidRPr="00EF6923">
        <w:rPr>
          <w:lang w:val="es-419"/>
        </w:rPr>
        <w:t xml:space="preserve">En la columna </w:t>
      </w:r>
      <w:proofErr w:type="spellStart"/>
      <w:r w:rsidRPr="00EF6923">
        <w:rPr>
          <w:lang w:val="es-419"/>
        </w:rPr>
        <w:t>Delivery</w:t>
      </w:r>
      <w:proofErr w:type="spellEnd"/>
      <w:r w:rsidRPr="00EF6923">
        <w:rPr>
          <w:lang w:val="es-419"/>
        </w:rPr>
        <w:t xml:space="preserve"> Date existían valores vacíos (</w:t>
      </w:r>
      <w:proofErr w:type="spellStart"/>
      <w:r w:rsidRPr="00EF6923">
        <w:rPr>
          <w:lang w:val="es-419"/>
        </w:rPr>
        <w:t>null</w:t>
      </w:r>
      <w:proofErr w:type="spellEnd"/>
      <w:r w:rsidRPr="00EF6923">
        <w:rPr>
          <w:lang w:val="es-419"/>
        </w:rPr>
        <w:t>) correspondientes a pedidos que aún no habían sido entregados. Al calcular los días de reparto, usar un valor predeterminado como cero habría alterado de forma grave el promedio logístico de la empresa. Lo solucion</w:t>
      </w:r>
      <w:r>
        <w:rPr>
          <w:lang w:val="es-419"/>
        </w:rPr>
        <w:t>e</w:t>
      </w:r>
      <w:r w:rsidRPr="00EF6923">
        <w:rPr>
          <w:lang w:val="es-419"/>
        </w:rPr>
        <w:t xml:space="preserve"> </w:t>
      </w:r>
      <w:r>
        <w:rPr>
          <w:lang w:val="es-419"/>
        </w:rPr>
        <w:t xml:space="preserve">manteniendo el valor </w:t>
      </w:r>
      <w:proofErr w:type="spellStart"/>
      <w:r>
        <w:rPr>
          <w:lang w:val="es-419"/>
        </w:rPr>
        <w:t>null</w:t>
      </w:r>
      <w:proofErr w:type="spellEnd"/>
      <w:r>
        <w:rPr>
          <w:lang w:val="es-419"/>
        </w:rPr>
        <w:t xml:space="preserve"> desde </w:t>
      </w:r>
      <w:r w:rsidRPr="00EF6923">
        <w:rPr>
          <w:lang w:val="es-419"/>
        </w:rPr>
        <w:t>Power Query y aplicando la función AVERAGEX con un filtro condicional NOT(ISBLANK) en DAX para ignorar las transacciones activas y calcular una media real de entrega</w:t>
      </w:r>
      <w:r>
        <w:rPr>
          <w:lang w:val="es-419"/>
        </w:rPr>
        <w:t>.</w:t>
      </w:r>
    </w:p>
    <w:p w14:paraId="7B2E5E8A" w14:textId="1510DCBD" w:rsidR="00B5189B" w:rsidRPr="002771E0" w:rsidRDefault="00000000">
      <w:pPr>
        <w:spacing w:before="120" w:after="80"/>
        <w:rPr>
          <w:lang w:val="es-419"/>
        </w:rPr>
      </w:pPr>
      <w:proofErr w:type="spellStart"/>
      <w:r w:rsidRPr="002771E0">
        <w:rPr>
          <w:b/>
          <w:color w:val="4A5568"/>
          <w:sz w:val="26"/>
          <w:lang w:val="es-419"/>
        </w:rPr>
        <w:t>Insights</w:t>
      </w:r>
      <w:proofErr w:type="spellEnd"/>
      <w:r w:rsidRPr="002771E0">
        <w:rPr>
          <w:b/>
          <w:color w:val="4A5568"/>
          <w:sz w:val="26"/>
          <w:lang w:val="es-419"/>
        </w:rPr>
        <w:t xml:space="preserve"> Clave de los Datos</w:t>
      </w:r>
    </w:p>
    <w:p w14:paraId="16FC4C60" w14:textId="59AAE32D" w:rsidR="00781A5E" w:rsidRPr="00781A5E" w:rsidRDefault="00781A5E" w:rsidP="00781A5E">
      <w:pPr>
        <w:pStyle w:val="ListBullet"/>
        <w:rPr>
          <w:lang w:val="es-419"/>
        </w:rPr>
      </w:pPr>
      <w:r>
        <w:rPr>
          <w:lang w:val="es-419"/>
        </w:rPr>
        <w:t>Se detectaron</w:t>
      </w:r>
      <w:r w:rsidRPr="00781A5E">
        <w:rPr>
          <w:lang w:val="es-419"/>
        </w:rPr>
        <w:t xml:space="preserve"> picos históricos masivos y recurrentes en el cuarto trimestre de cada año, específicamente en noviembre y diciembre.</w:t>
      </w:r>
    </w:p>
    <w:p w14:paraId="07BB26F0" w14:textId="1065F882" w:rsidR="00781A5E" w:rsidRPr="00781A5E" w:rsidRDefault="00781A5E" w:rsidP="00781A5E">
      <w:pPr>
        <w:pStyle w:val="ListBullet"/>
        <w:rPr>
          <w:lang w:val="es-419"/>
        </w:rPr>
      </w:pPr>
      <w:r w:rsidRPr="00781A5E">
        <w:rPr>
          <w:lang w:val="es-419"/>
        </w:rPr>
        <w:t xml:space="preserve">El análisis del catálogo confirma que los artículos más vendidos pertenecen a la categoría </w:t>
      </w:r>
      <w:proofErr w:type="spellStart"/>
      <w:r w:rsidRPr="00781A5E">
        <w:rPr>
          <w:lang w:val="es-419"/>
        </w:rPr>
        <w:t>Computers</w:t>
      </w:r>
      <w:proofErr w:type="spellEnd"/>
      <w:r w:rsidRPr="00781A5E">
        <w:rPr>
          <w:lang w:val="es-419"/>
        </w:rPr>
        <w:t>.</w:t>
      </w:r>
    </w:p>
    <w:p w14:paraId="68B55807" w14:textId="4E2323EF" w:rsidR="00781A5E" w:rsidRPr="00781A5E" w:rsidRDefault="00781A5E" w:rsidP="00781A5E">
      <w:pPr>
        <w:pStyle w:val="ListBullet"/>
        <w:rPr>
          <w:lang w:val="es-419"/>
        </w:rPr>
      </w:pPr>
      <w:r w:rsidRPr="00781A5E">
        <w:rPr>
          <w:lang w:val="es-419"/>
        </w:rPr>
        <w:t>Aunque el e-</w:t>
      </w:r>
      <w:proofErr w:type="spellStart"/>
      <w:r w:rsidRPr="00781A5E">
        <w:rPr>
          <w:lang w:val="es-419"/>
        </w:rPr>
        <w:t>commerce</w:t>
      </w:r>
      <w:proofErr w:type="spellEnd"/>
      <w:r w:rsidRPr="00781A5E">
        <w:rPr>
          <w:lang w:val="es-419"/>
        </w:rPr>
        <w:t xml:space="preserve"> (Online) muestra una gran cobertura geográfica y un excelente promedio de compra las tiendas físicas concentran la mayor cantidad de ingresos brutos de la compañía.</w:t>
      </w:r>
    </w:p>
    <w:p w14:paraId="168A773B" w14:textId="72ADF4E8" w:rsidR="00781A5E" w:rsidRPr="00781A5E" w:rsidRDefault="00781A5E" w:rsidP="00781A5E">
      <w:pPr>
        <w:pStyle w:val="ListBullet"/>
        <w:rPr>
          <w:lang w:val="es-419"/>
        </w:rPr>
      </w:pPr>
      <w:r>
        <w:rPr>
          <w:lang w:val="es-419"/>
        </w:rPr>
        <w:t xml:space="preserve">Se muestra una </w:t>
      </w:r>
      <w:r w:rsidRPr="00781A5E">
        <w:rPr>
          <w:lang w:val="es-419"/>
        </w:rPr>
        <w:t>tendencia constante de mejora</w:t>
      </w:r>
      <w:r>
        <w:rPr>
          <w:lang w:val="es-419"/>
        </w:rPr>
        <w:t xml:space="preserve"> en el P</w:t>
      </w:r>
      <w:r w:rsidRPr="00781A5E">
        <w:rPr>
          <w:lang w:val="es-419"/>
        </w:rPr>
        <w:t>romedio Días Entrega por Año, logrando un descenso progresivo en el tiempo de despacho año tras año.</w:t>
      </w:r>
    </w:p>
    <w:p w14:paraId="334D6A1C" w14:textId="231AC98E" w:rsidR="00781A5E" w:rsidRPr="00781A5E" w:rsidRDefault="00781A5E" w:rsidP="00781A5E">
      <w:pPr>
        <w:pStyle w:val="ListBullet"/>
        <w:rPr>
          <w:lang w:val="es-419"/>
        </w:rPr>
      </w:pPr>
      <w:r w:rsidRPr="00781A5E">
        <w:rPr>
          <w:lang w:val="es-419"/>
        </w:rPr>
        <w:t>La</w:t>
      </w:r>
      <w:r w:rsidRPr="00781A5E">
        <w:rPr>
          <w:lang w:val="es-419"/>
        </w:rPr>
        <w:t xml:space="preserve"> mayor cantidad de clientes acumulados de la tienda tiene más de 60 años.</w:t>
      </w:r>
    </w:p>
    <w:p w14:paraId="5B4C4B33" w14:textId="2EDBEB0F" w:rsidR="00781A5E" w:rsidRPr="00781A5E" w:rsidRDefault="00781A5E" w:rsidP="00781A5E">
      <w:pPr>
        <w:pStyle w:val="ListBullet"/>
        <w:rPr>
          <w:lang w:val="es-419"/>
        </w:rPr>
      </w:pPr>
      <w:r w:rsidRPr="00781A5E">
        <w:rPr>
          <w:lang w:val="es-419"/>
        </w:rPr>
        <w:t>La mayor parte de las tiendas físicas y la mayor concentración de la base de clientes se localizan en Estados Unidos.</w:t>
      </w:r>
    </w:p>
    <w:p w14:paraId="746106FD" w14:textId="5DDD4D23" w:rsidR="00781A5E" w:rsidRPr="00781A5E" w:rsidRDefault="00781A5E" w:rsidP="00781A5E">
      <w:pPr>
        <w:pStyle w:val="ListBullet"/>
        <w:rPr>
          <w:lang w:val="es-419"/>
        </w:rPr>
      </w:pPr>
      <w:r w:rsidRPr="00781A5E">
        <w:rPr>
          <w:lang w:val="es-419"/>
        </w:rPr>
        <w:t>El</w:t>
      </w:r>
      <w:r w:rsidRPr="00781A5E">
        <w:rPr>
          <w:lang w:val="es-419"/>
        </w:rPr>
        <w:t xml:space="preserve"> cliente estrella (Matthew Flemming) que ha realizado la mayor cantidad de pedidos es </w:t>
      </w:r>
      <w:r w:rsidRPr="00781A5E">
        <w:rPr>
          <w:lang w:val="es-419"/>
        </w:rPr>
        <w:t xml:space="preserve">a su vez </w:t>
      </w:r>
      <w:r w:rsidRPr="00781A5E">
        <w:rPr>
          <w:lang w:val="es-419"/>
        </w:rPr>
        <w:t>el que más dinero ha gastado ($61,871.70). Sin embargo, esta relación lineal no se cumple en el resto del ranking, donde clientes con muy pocos pedidos (como Roy Le con solo 3 compras) acumulan gastos elevados ($49,704.93).</w:t>
      </w:r>
    </w:p>
    <w:sectPr w:rsidR="00781A5E" w:rsidRPr="00781A5E"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FC7E9" w14:textId="77777777" w:rsidR="005B0680" w:rsidRDefault="005B0680">
      <w:pPr>
        <w:spacing w:after="0" w:line="240" w:lineRule="auto"/>
      </w:pPr>
      <w:r>
        <w:separator/>
      </w:r>
    </w:p>
  </w:endnote>
  <w:endnote w:type="continuationSeparator" w:id="0">
    <w:p w14:paraId="4707F6CD" w14:textId="77777777" w:rsidR="005B0680" w:rsidRDefault="005B0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7F07" w14:textId="77777777" w:rsidR="00B5189B" w:rsidRPr="002D6449" w:rsidRDefault="00000000">
    <w:pPr>
      <w:pStyle w:val="Footer"/>
      <w:jc w:val="right"/>
      <w:rPr>
        <w:lang w:val="es-419"/>
      </w:rPr>
    </w:pPr>
    <w:r w:rsidRPr="002D6449">
      <w:rPr>
        <w:i/>
        <w:sz w:val="18"/>
        <w:lang w:val="es-419"/>
      </w:rPr>
      <w:t xml:space="preserve">Trabajo Final de Power BI - </w:t>
    </w:r>
    <w:proofErr w:type="spellStart"/>
    <w:r w:rsidRPr="002D6449">
      <w:rPr>
        <w:i/>
        <w:sz w:val="18"/>
        <w:lang w:val="es-419"/>
      </w:rPr>
      <w:t>Maria</w:t>
    </w:r>
    <w:proofErr w:type="spellEnd"/>
    <w:r w:rsidRPr="002D6449">
      <w:rPr>
        <w:i/>
        <w:sz w:val="18"/>
        <w:lang w:val="es-419"/>
      </w:rPr>
      <w:t xml:space="preserve"> Elena | Página </w:t>
    </w:r>
    <w:r>
      <w:fldChar w:fldCharType="begin"/>
    </w:r>
    <w:r w:rsidRPr="002D6449">
      <w:rPr>
        <w:lang w:val="es-419"/>
      </w:rPr>
      <w:instrText>PAGE</w:instrText>
    </w:r>
    <w:r>
      <w:fldChar w:fldCharType="separate"/>
    </w:r>
    <w:r w:rsidR="002D6449" w:rsidRPr="002D6449">
      <w:rPr>
        <w:noProof/>
        <w:lang w:val="es-419"/>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4BBFE" w14:textId="77777777" w:rsidR="005B0680" w:rsidRDefault="005B0680">
      <w:pPr>
        <w:spacing w:after="0" w:line="240" w:lineRule="auto"/>
      </w:pPr>
      <w:r>
        <w:separator/>
      </w:r>
    </w:p>
  </w:footnote>
  <w:footnote w:type="continuationSeparator" w:id="0">
    <w:p w14:paraId="57BB0C8B" w14:textId="77777777" w:rsidR="005B0680" w:rsidRDefault="005B0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F283DC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77B81"/>
    <w:multiLevelType w:val="hybridMultilevel"/>
    <w:tmpl w:val="4C5CCDCC"/>
    <w:lvl w:ilvl="0" w:tplc="671ACA7A">
      <w:numFmt w:val="bullet"/>
      <w:lvlText w:val="•"/>
      <w:lvlJc w:val="left"/>
      <w:pPr>
        <w:ind w:left="360" w:hanging="360"/>
      </w:pPr>
      <w:rPr>
        <w:rFonts w:ascii="Arial" w:eastAsiaTheme="minorEastAsia" w:hAnsi="Arial" w:cs="Aria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7BA16BB"/>
    <w:multiLevelType w:val="hybridMultilevel"/>
    <w:tmpl w:val="E47E7166"/>
    <w:lvl w:ilvl="0" w:tplc="671ACA7A">
      <w:numFmt w:val="bullet"/>
      <w:lvlText w:val="•"/>
      <w:lvlJc w:val="left"/>
      <w:pPr>
        <w:ind w:left="360" w:hanging="360"/>
      </w:pPr>
      <w:rPr>
        <w:rFonts w:ascii="Arial" w:eastAsiaTheme="minorEastAsia" w:hAnsi="Arial" w:cs="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65270"/>
    <w:multiLevelType w:val="multilevel"/>
    <w:tmpl w:val="CEA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400DA"/>
    <w:multiLevelType w:val="multilevel"/>
    <w:tmpl w:val="CE02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D28C4"/>
    <w:multiLevelType w:val="multilevel"/>
    <w:tmpl w:val="3EBAE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E4DDC"/>
    <w:multiLevelType w:val="multilevel"/>
    <w:tmpl w:val="477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611F1"/>
    <w:multiLevelType w:val="multilevel"/>
    <w:tmpl w:val="EDA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525EE"/>
    <w:multiLevelType w:val="hybridMultilevel"/>
    <w:tmpl w:val="2E44358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7" w15:restartNumberingAfterBreak="0">
    <w:nsid w:val="62342474"/>
    <w:multiLevelType w:val="multilevel"/>
    <w:tmpl w:val="52FA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25515"/>
    <w:multiLevelType w:val="hybridMultilevel"/>
    <w:tmpl w:val="B77C9326"/>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6EB14FD2"/>
    <w:multiLevelType w:val="multilevel"/>
    <w:tmpl w:val="C8B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296549">
    <w:abstractNumId w:val="8"/>
  </w:num>
  <w:num w:numId="2" w16cid:durableId="1324964485">
    <w:abstractNumId w:val="6"/>
  </w:num>
  <w:num w:numId="3" w16cid:durableId="2077508196">
    <w:abstractNumId w:val="5"/>
  </w:num>
  <w:num w:numId="4" w16cid:durableId="78259916">
    <w:abstractNumId w:val="4"/>
  </w:num>
  <w:num w:numId="5" w16cid:durableId="722365521">
    <w:abstractNumId w:val="7"/>
  </w:num>
  <w:num w:numId="6" w16cid:durableId="1404913489">
    <w:abstractNumId w:val="3"/>
  </w:num>
  <w:num w:numId="7" w16cid:durableId="270674494">
    <w:abstractNumId w:val="2"/>
  </w:num>
  <w:num w:numId="8" w16cid:durableId="653146776">
    <w:abstractNumId w:val="1"/>
  </w:num>
  <w:num w:numId="9" w16cid:durableId="114521391">
    <w:abstractNumId w:val="0"/>
  </w:num>
  <w:num w:numId="10" w16cid:durableId="1020739468">
    <w:abstractNumId w:val="14"/>
  </w:num>
  <w:num w:numId="11" w16cid:durableId="259916637">
    <w:abstractNumId w:val="8"/>
  </w:num>
  <w:num w:numId="12" w16cid:durableId="1308050152">
    <w:abstractNumId w:val="8"/>
  </w:num>
  <w:num w:numId="13" w16cid:durableId="1201165339">
    <w:abstractNumId w:val="8"/>
  </w:num>
  <w:num w:numId="14" w16cid:durableId="934559737">
    <w:abstractNumId w:val="18"/>
  </w:num>
  <w:num w:numId="15" w16cid:durableId="215776129">
    <w:abstractNumId w:val="16"/>
  </w:num>
  <w:num w:numId="16" w16cid:durableId="1021398852">
    <w:abstractNumId w:val="9"/>
  </w:num>
  <w:num w:numId="17" w16cid:durableId="251549231">
    <w:abstractNumId w:val="10"/>
  </w:num>
  <w:num w:numId="18" w16cid:durableId="175268558">
    <w:abstractNumId w:val="17"/>
  </w:num>
  <w:num w:numId="19" w16cid:durableId="585310112">
    <w:abstractNumId w:val="8"/>
  </w:num>
  <w:num w:numId="20" w16cid:durableId="1888837833">
    <w:abstractNumId w:val="15"/>
  </w:num>
  <w:num w:numId="21" w16cid:durableId="473985381">
    <w:abstractNumId w:val="19"/>
  </w:num>
  <w:num w:numId="22" w16cid:durableId="1387413369">
    <w:abstractNumId w:val="8"/>
  </w:num>
  <w:num w:numId="23" w16cid:durableId="2035115141">
    <w:abstractNumId w:val="11"/>
  </w:num>
  <w:num w:numId="24" w16cid:durableId="1276214910">
    <w:abstractNumId w:val="8"/>
  </w:num>
  <w:num w:numId="25" w16cid:durableId="1922714787">
    <w:abstractNumId w:val="12"/>
  </w:num>
  <w:num w:numId="26" w16cid:durableId="1471434633">
    <w:abstractNumId w:val="13"/>
  </w:num>
  <w:num w:numId="27" w16cid:durableId="1979189438">
    <w:abstractNumId w:val="8"/>
  </w:num>
  <w:num w:numId="28" w16cid:durableId="478159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C73"/>
    <w:rsid w:val="00034616"/>
    <w:rsid w:val="00053BCB"/>
    <w:rsid w:val="0006063C"/>
    <w:rsid w:val="000A0F27"/>
    <w:rsid w:val="000C1CF9"/>
    <w:rsid w:val="001021F7"/>
    <w:rsid w:val="001161B2"/>
    <w:rsid w:val="0013100D"/>
    <w:rsid w:val="00142473"/>
    <w:rsid w:val="0015074B"/>
    <w:rsid w:val="00190BC8"/>
    <w:rsid w:val="00224587"/>
    <w:rsid w:val="00234381"/>
    <w:rsid w:val="00234F00"/>
    <w:rsid w:val="00243531"/>
    <w:rsid w:val="002771E0"/>
    <w:rsid w:val="0029639D"/>
    <w:rsid w:val="002B51D8"/>
    <w:rsid w:val="002C497B"/>
    <w:rsid w:val="002D6449"/>
    <w:rsid w:val="00323B74"/>
    <w:rsid w:val="00326F90"/>
    <w:rsid w:val="0033488C"/>
    <w:rsid w:val="00380763"/>
    <w:rsid w:val="003B6684"/>
    <w:rsid w:val="003F4444"/>
    <w:rsid w:val="0045341D"/>
    <w:rsid w:val="00473781"/>
    <w:rsid w:val="00487251"/>
    <w:rsid w:val="005026C4"/>
    <w:rsid w:val="005027B4"/>
    <w:rsid w:val="005463B6"/>
    <w:rsid w:val="005516CA"/>
    <w:rsid w:val="00561111"/>
    <w:rsid w:val="00573CF1"/>
    <w:rsid w:val="005B0680"/>
    <w:rsid w:val="005C1CEC"/>
    <w:rsid w:val="005E5A41"/>
    <w:rsid w:val="006769DE"/>
    <w:rsid w:val="006B10FF"/>
    <w:rsid w:val="006C147E"/>
    <w:rsid w:val="006F23EA"/>
    <w:rsid w:val="006F4BAD"/>
    <w:rsid w:val="007309BB"/>
    <w:rsid w:val="00763BFB"/>
    <w:rsid w:val="00781A5E"/>
    <w:rsid w:val="0078212F"/>
    <w:rsid w:val="007E60E6"/>
    <w:rsid w:val="008816FD"/>
    <w:rsid w:val="008A6E5E"/>
    <w:rsid w:val="008D0DB3"/>
    <w:rsid w:val="008D5DED"/>
    <w:rsid w:val="00904D10"/>
    <w:rsid w:val="00944543"/>
    <w:rsid w:val="00962AA9"/>
    <w:rsid w:val="00986413"/>
    <w:rsid w:val="009D2647"/>
    <w:rsid w:val="009E0092"/>
    <w:rsid w:val="009F5562"/>
    <w:rsid w:val="00A1248F"/>
    <w:rsid w:val="00A9676F"/>
    <w:rsid w:val="00AA1D8D"/>
    <w:rsid w:val="00AB2685"/>
    <w:rsid w:val="00AB4331"/>
    <w:rsid w:val="00AF4831"/>
    <w:rsid w:val="00B01D3A"/>
    <w:rsid w:val="00B14851"/>
    <w:rsid w:val="00B468A5"/>
    <w:rsid w:val="00B47730"/>
    <w:rsid w:val="00B5189B"/>
    <w:rsid w:val="00BF12A2"/>
    <w:rsid w:val="00BF3B84"/>
    <w:rsid w:val="00BF765A"/>
    <w:rsid w:val="00C40B3A"/>
    <w:rsid w:val="00C600B7"/>
    <w:rsid w:val="00C8009D"/>
    <w:rsid w:val="00CA2414"/>
    <w:rsid w:val="00CA5286"/>
    <w:rsid w:val="00CB0664"/>
    <w:rsid w:val="00CC53E4"/>
    <w:rsid w:val="00CC652C"/>
    <w:rsid w:val="00CD2B5C"/>
    <w:rsid w:val="00D35DEC"/>
    <w:rsid w:val="00D628D3"/>
    <w:rsid w:val="00D7327E"/>
    <w:rsid w:val="00DA1076"/>
    <w:rsid w:val="00DD0631"/>
    <w:rsid w:val="00DD22B0"/>
    <w:rsid w:val="00E058CD"/>
    <w:rsid w:val="00E5730A"/>
    <w:rsid w:val="00E96EF9"/>
    <w:rsid w:val="00EA5733"/>
    <w:rsid w:val="00EE7254"/>
    <w:rsid w:val="00EF6923"/>
    <w:rsid w:val="00F30C6A"/>
    <w:rsid w:val="00F5559B"/>
    <w:rsid w:val="00F60446"/>
    <w:rsid w:val="00F7658E"/>
    <w:rsid w:val="00FC693F"/>
    <w:rsid w:val="00FC7965"/>
    <w:rsid w:val="00FD27D7"/>
    <w:rsid w:val="00FD68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A43E3"/>
  <w14:defaultImageDpi w14:val="300"/>
  <w15:docId w15:val="{BEF96C49-31BF-4037-A540-2EAE213A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381"/>
    <w:pPr>
      <w:spacing w:after="120"/>
      <w:jc w:val="both"/>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62AA9"/>
    <w:pPr>
      <w:keepNext/>
      <w:keepLines/>
      <w:spacing w:before="200" w:after="0"/>
      <w:outlineLvl w:val="1"/>
    </w:pPr>
    <w:rPr>
      <w:rFonts w:asciiTheme="majorHAnsi" w:eastAsiaTheme="majorEastAsia" w:hAnsiTheme="majorHAnsi" w:cstheme="majorBidi"/>
      <w:b/>
      <w:bCs/>
      <w:color w:val="0F243E" w:themeColor="text2" w:themeShade="80"/>
      <w:sz w:val="26"/>
      <w:szCs w:val="26"/>
    </w:rPr>
  </w:style>
  <w:style w:type="paragraph" w:styleId="Heading3">
    <w:name w:val="heading 3"/>
    <w:basedOn w:val="Normal"/>
    <w:next w:val="Normal"/>
    <w:link w:val="Heading3Char"/>
    <w:uiPriority w:val="9"/>
    <w:unhideWhenUsed/>
    <w:qFormat/>
    <w:rsid w:val="00EF6923"/>
    <w:pPr>
      <w:keepNext/>
      <w:keepLines/>
      <w:spacing w:before="200" w:after="0"/>
      <w:outlineLvl w:val="2"/>
    </w:pPr>
    <w:rPr>
      <w:rFonts w:asciiTheme="majorHAnsi" w:eastAsiaTheme="majorEastAsia" w:hAnsiTheme="majorHAnsi" w:cstheme="majorBidi"/>
      <w:b/>
      <w:bCs/>
      <w:color w:val="1F497D" w:themeColor="text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62AA9"/>
    <w:rPr>
      <w:rFonts w:asciiTheme="majorHAnsi" w:eastAsiaTheme="majorEastAsia" w:hAnsiTheme="majorHAnsi" w:cstheme="majorBidi"/>
      <w:b/>
      <w:bCs/>
      <w:color w:val="0F243E" w:themeColor="text2" w:themeShade="80"/>
      <w:sz w:val="26"/>
      <w:szCs w:val="26"/>
    </w:rPr>
  </w:style>
  <w:style w:type="character" w:customStyle="1" w:styleId="Heading3Char">
    <w:name w:val="Heading 3 Char"/>
    <w:basedOn w:val="DefaultParagraphFont"/>
    <w:link w:val="Heading3"/>
    <w:uiPriority w:val="9"/>
    <w:rsid w:val="00EF6923"/>
    <w:rPr>
      <w:rFonts w:asciiTheme="majorHAnsi" w:eastAsiaTheme="majorEastAsia" w:hAnsiTheme="majorHAnsi" w:cstheme="majorBidi"/>
      <w:b/>
      <w:bCs/>
      <w:color w:val="1F497D" w:themeColor="text2"/>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B01D3A"/>
    <w:pPr>
      <w:spacing w:before="100" w:beforeAutospacing="1" w:after="100" w:afterAutospacing="1" w:line="240" w:lineRule="auto"/>
      <w:jc w:val="left"/>
    </w:pPr>
    <w:rPr>
      <w:rFonts w:ascii="Times New Roman" w:eastAsia="Times New Roman" w:hAnsi="Times New Roman" w:cs="Times New Roman"/>
      <w:szCs w:val="24"/>
    </w:rPr>
  </w:style>
  <w:style w:type="character" w:customStyle="1" w:styleId="ng-star-inserted">
    <w:name w:val="ng-star-inserted"/>
    <w:basedOn w:val="DefaultParagraphFont"/>
    <w:rsid w:val="00B01D3A"/>
  </w:style>
  <w:style w:type="character" w:styleId="HTMLCode">
    <w:name w:val="HTML Code"/>
    <w:basedOn w:val="DefaultParagraphFont"/>
    <w:uiPriority w:val="99"/>
    <w:semiHidden/>
    <w:unhideWhenUsed/>
    <w:rsid w:val="00B01D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3645</Words>
  <Characters>20780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Jose Enrique Saura Guerra</cp:lastModifiedBy>
  <cp:revision>2</cp:revision>
  <dcterms:created xsi:type="dcterms:W3CDTF">2026-09-07T20:48:00Z</dcterms:created>
  <dcterms:modified xsi:type="dcterms:W3CDTF">2026-09-07T20:48:00Z</dcterms:modified>
  <cp:category/>
</cp:coreProperties>
</file>